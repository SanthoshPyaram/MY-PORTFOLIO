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/>
          <w:b/>
          <w:color w:val="1E293B"/>
          <w:sz w:val="32"/>
        </w:rPr>
        <w:t>FRONTEND DESIGN AND TESTING LAB</w:t>
        <w:br/>
      </w:r>
      <w:r>
        <w:rPr>
          <w:rFonts w:ascii="Arial" w:hAnsi="Arial"/>
          <w:b/>
          <w:color w:val="1E293B"/>
          <w:sz w:val="30"/>
        </w:rPr>
        <w:t>DEVELOP A PERSONAL PORTFOLIO WEBSITE (ANGULAR &amp; TYPESCRIPT)</w:t>
      </w:r>
    </w:p>
    <w:p>
      <w:pPr>
        <w:spacing w:before="400" w:after="40"/>
      </w:pPr>
      <w:r>
        <w:rPr>
          <w:rFonts w:ascii="Arial" w:hAnsi="Arial"/>
          <w:b/>
          <w:color w:val="4338CA"/>
          <w:sz w:val="22"/>
        </w:rPr>
        <w:t>GOOGLE DRIVE / GITHUB REPOSITORY LINK:</w:t>
        <w:br/>
      </w:r>
      <w:r>
        <w:rPr>
          <w:rFonts w:ascii="Arial" w:hAnsi="Arial"/>
          <w:color w:val="2563EB"/>
          <w:sz w:val="21"/>
          <w:u w:val="single"/>
        </w:rPr>
        <w:t>https://github.com/SanthoshPyaram/MY-PORTFOLIO.git</w:t>
      </w:r>
    </w:p>
    <w:p>
      <w:pPr>
        <w:spacing w:before="440" w:after="40"/>
      </w:pPr>
      <w:r>
        <w:rPr>
          <w:rFonts w:ascii="Arial" w:hAnsi="Arial"/>
          <w:b/>
          <w:color w:val="0F172A"/>
          <w:sz w:val="24"/>
        </w:rPr>
        <w:t>Files included (Angular &amp; TypeScript Architecture)</w:t>
      </w:r>
    </w:p>
    <w:p>
      <w:pPr>
        <w:spacing w:before="0" w:after="200"/>
      </w:pPr>
      <w:r>
        <w:rPr>
          <w:rFonts w:ascii="Arial" w:hAnsi="Arial"/>
          <w:color w:val="475569"/>
          <w:sz w:val="19"/>
        </w:rPr>
        <w:t>7 core Angular &amp; TypeScript production source modules are included in this complete assignment submission: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src/app/models/portfolio.models.ts </w:t>
      </w:r>
      <w:r>
        <w:rPr>
          <w:rFonts w:ascii="Arial" w:hAnsi="Arial"/>
          <w:color w:val="475569"/>
          <w:sz w:val="18"/>
        </w:rPr>
        <w:t>— TypeScript interfaces for Projects, Skills, Education, Certifications, and Social Profiles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src/app/services/portfolio.service.ts </w:t>
      </w:r>
      <w:r>
        <w:rPr>
          <w:rFonts w:ascii="Arial" w:hAnsi="Arial"/>
          <w:color w:val="475569"/>
          <w:sz w:val="18"/>
        </w:rPr>
        <w:t>— Angular Injectable state service with 4 featured projects (including 2 ECS projects) and credentials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src/app/services/theme.service.ts </w:t>
      </w:r>
      <w:r>
        <w:rPr>
          <w:rFonts w:ascii="Arial" w:hAnsi="Arial"/>
          <w:color w:val="475569"/>
          <w:sz w:val="18"/>
        </w:rPr>
        <w:t>— Angular reactive theme switching service with localStorage persistence and signal-based state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src/app/components/projects/projects.component.ts </w:t>
      </w:r>
      <w:r>
        <w:rPr>
          <w:rFonts w:ascii="Arial" w:hAnsi="Arial"/>
          <w:color w:val="475569"/>
          <w:sz w:val="18"/>
        </w:rPr>
        <w:t>— Angular component rendering 4 project cards with detail modal trigger bindings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src/app/components/skills/skills.component.ts </w:t>
      </w:r>
      <w:r>
        <w:rPr>
          <w:rFonts w:ascii="Arial" w:hAnsi="Arial"/>
          <w:color w:val="475569"/>
          <w:sz w:val="18"/>
        </w:rPr>
        <w:t>— Angular component rendering skill matrix, progress bars, and Embedded Systems &amp; IoT (ECS) category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src/app/components/resume-modal/resume-modal.component.ts </w:t>
      </w:r>
      <w:r>
        <w:rPr>
          <w:rFonts w:ascii="Arial" w:hAnsi="Arial"/>
          <w:color w:val="475569"/>
          <w:sz w:val="18"/>
        </w:rPr>
        <w:t>— Angular component rendering printable resume document with print-to-PDF handler</w:t>
      </w:r>
    </w:p>
    <w:p>
      <w:pPr>
        <w:pStyle w:val="ListBullet"/>
        <w:spacing w:before="0" w:after="60"/>
      </w:pPr>
      <w:r>
        <w:rPr>
          <w:rFonts w:ascii="Consolas" w:hAnsi="Consolas"/>
          <w:b/>
          <w:color w:val="2563EB"/>
          <w:sz w:val="19"/>
        </w:rPr>
        <w:t xml:space="preserve">src/styles.css </w:t>
      </w:r>
      <w:r>
        <w:rPr>
          <w:rFonts w:ascii="Arial" w:hAnsi="Arial"/>
          <w:color w:val="475569"/>
          <w:sz w:val="18"/>
        </w:rPr>
        <w:t>— Design tokens, Charcoal &amp; Cobalt palette, glassmorphism, responsive grid, animations, and print media queries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1. TypeScript Data Models &amp; Contract Definitions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src/app/models/portfolio.models.ts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export interface Project {</w:t>
        <w:br/>
        <w:t xml:space="preserve">  id: string;</w:t>
        <w:br/>
        <w:t xml:space="preserve">  title: string;</w:t>
        <w:br/>
        <w:t xml:space="preserve">  subtitle: string;</w:t>
        <w:br/>
        <w:t xml:space="preserve">  category: string;</w:t>
        <w:br/>
        <w:t xml:space="preserve">  categoryBadgeClass: string;</w:t>
        <w:br/>
        <w:t xml:space="preserve">  typeBadge: string;</w:t>
        <w:br/>
        <w:t xml:space="preserve">  description: string;</w:t>
        <w:br/>
        <w:t xml:space="preserve">  image: string;</w:t>
        <w:br/>
        <w:t xml:space="preserve">  tags: string[];</w:t>
        <w:br/>
        <w:t xml:space="preserve">  modalId: string;</w:t>
        <w:br/>
        <w:t xml:space="preserve">  overview: string;</w:t>
        <w:br/>
        <w:t xml:space="preserve">  capabilities: { title: string; description: string }[];</w:t>
        <w:br/>
        <w:t xml:space="preserve">  technologies: { name: string; badgeClass: string }[];</w:t>
        <w:br/>
        <w:t>}</w:t>
        <w:br/>
        <w:br/>
        <w:t>export interface SkillItem {</w:t>
        <w:br/>
        <w:t xml:space="preserve">  name: string;</w:t>
        <w:br/>
        <w:t xml:space="preserve">  icon: string;</w:t>
        <w:br/>
        <w:t xml:space="preserve">  iconColor: string;</w:t>
        <w:br/>
        <w:t xml:space="preserve">  status: string;</w:t>
        <w:br/>
        <w:t xml:space="preserve">  statusClass: string;</w:t>
        <w:br/>
        <w:t xml:space="preserve">  percentage: number;</w:t>
        <w:br/>
        <w:t xml:space="preserve">  progressBarClass?: string;</w:t>
        <w:br/>
        <w:t>}</w:t>
        <w:br/>
        <w:br/>
        <w:t>export interface SkillCategory {</w:t>
        <w:br/>
        <w:t xml:space="preserve">  title: string;</w:t>
        <w:br/>
        <w:t xml:space="preserve">  subtitle: string;</w:t>
        <w:br/>
        <w:t xml:space="preserve">  icon: string;</w:t>
        <w:br/>
        <w:t xml:space="preserve">  items: SkillItem[];</w:t>
        <w:br/>
        <w:t>}</w:t>
        <w:br/>
        <w:br/>
        <w:t>export interface Certification {</w:t>
        <w:br/>
        <w:t xml:space="preserve">  title: string;</w:t>
        <w:br/>
        <w:t xml:space="preserve">  issuer: string;</w:t>
        <w:br/>
        <w:t xml:space="preserve">  badge: string;</w:t>
        <w:br/>
        <w:t xml:space="preserve">  badgeClass: string;</w:t>
        <w:br/>
        <w:t xml:space="preserve">  icon: string;</w:t>
        <w:br/>
        <w:t xml:space="preserve">  description: string;</w:t>
        <w:br/>
        <w:t>}</w:t>
        <w:br/>
        <w:br/>
        <w:t>export interface Achievement {</w:t>
        <w:br/>
        <w:t xml:space="preserve">  title: string;</w:t>
        <w:br/>
        <w:t xml:space="preserve">  badge: string;</w:t>
        <w:br/>
        <w:t xml:space="preserve">  badgeClass: string;</w:t>
        <w:br/>
        <w:t xml:space="preserve">  icon: string;</w:t>
        <w:br/>
        <w:t xml:space="preserve">  iconBoxStyle?: string;</w:t>
        <w:br/>
        <w:t xml:space="preserve">  description: string;</w:t>
        <w:br/>
        <w:t xml:space="preserve">  tags: string[];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image?: string;</w:t>
        <w:br/>
        <w:t>}</w:t>
        <w:br/>
        <w:br/>
        <w:t>export interface Education {</w:t>
        <w:br/>
        <w:t xml:space="preserve">  degree: string;</w:t>
        <w:br/>
        <w:t xml:space="preserve">  institution: string;</w:t>
        <w:br/>
        <w:t xml:space="preserve">  period: string;</w:t>
        <w:br/>
        <w:t xml:space="preserve">  score: string;</w:t>
        <w:br/>
        <w:t xml:space="preserve">  scoreType: string;</w:t>
        <w:br/>
        <w:t xml:space="preserve">  scoreBadgeClass: string;</w:t>
        <w:br/>
        <w:t xml:space="preserve">  status: string;</w:t>
        <w:br/>
        <w:t xml:space="preserve">  streamOrFocus: string;</w:t>
        <w:br/>
        <w:t xml:space="preserve">  details: string;</w:t>
        <w:br/>
        <w:t>}</w:t>
        <w:br/>
        <w:br/>
        <w:t>export interface SocialProfile {</w:t>
        <w:br/>
        <w:t xml:space="preserve">  platform: string;</w:t>
        <w:br/>
        <w:t xml:space="preserve">  url: string;</w:t>
        <w:br/>
        <w:t xml:space="preserve">  icon: string;</w:t>
        <w:br/>
        <w:t xml:space="preserve">  colorClass: string;</w:t>
        <w:br/>
        <w:t xml:space="preserve">  title: string;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Home / Hero Section &amp; Sticky Navigation Bar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1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ome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1.1: Angular application Home hero section displaying brand navbar, developer headline, tech halo avatar, and primary action buttons.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2. Angular Portfolio State &amp; Data Service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src/app/services/portfolio.service.ts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import { Injectable, signal } from '@angular/core';</w:t>
        <w:br/>
        <w:t>import { Project, SkillCategory, SkillItem, Certification, Achievement, Education, SocialProfile } from '../models/portfolio.models';</w:t>
        <w:br/>
        <w:br/>
        <w:t>@Injectable({</w:t>
        <w:br/>
        <w:t xml:space="preserve">  providedIn: 'root'</w:t>
        <w:br/>
        <w:t>})</w:t>
        <w:br/>
        <w:t>export class PortfolioService {</w:t>
        <w:br/>
        <w:t xml:space="preserve">  readonly developerName = 'Santhosh Reddy Pyaram';</w:t>
        <w:br/>
        <w:t xml:space="preserve">  readonly registrationNo = '24MIC7312';</w:t>
        <w:br/>
        <w:t xml:space="preserve">  readonly institution = 'VIT-AP UNIVERSITY';</w:t>
        <w:br/>
        <w:t xml:space="preserve">  readonly course = 'SWE3004 FRONTEND DESIGN AND TESTING';</w:t>
        <w:br/>
        <w:t xml:space="preserve">  readonly role = 'Integrated M.Tech in Computer Science &amp; Engineering | Software Developer';</w:t>
        <w:br/>
        <w:t xml:space="preserve">  readonly email = 'santhoshpyaram@gmail.com';</w:t>
        <w:br/>
        <w:t xml:space="preserve">  readonly phone = '+91 7287954409';</w:t>
        <w:br/>
        <w:t xml:space="preserve">  readonly location = 'Bondaladinne, Tadipatri, Anantapur, Andhra Pradesh, India';</w:t>
        <w:br/>
        <w:t xml:space="preserve">  readonly githubRepo = 'https://github.com/SanthoshPyaram/MY-PORTFOLIO.git';</w:t>
        <w:br/>
        <w:br/>
        <w:t xml:space="preserve">  // Active selected project for modal viewing</w:t>
        <w:br/>
        <w:t xml:space="preserve">  selectedProject = signal&lt;Project | null&gt;(null);</w:t>
        <w:br/>
        <w:br/>
        <w:t xml:space="preserve">  readonly socialProfiles: SocialProfile[] = [</w:t>
        <w:br/>
        <w:t xml:space="preserve">    {</w:t>
        <w:br/>
        <w:t xml:space="preserve">      platform: 'LinkedIn',</w:t>
        <w:br/>
        <w:t xml:space="preserve">      url: 'https://www.linkedin.com/in/pyaram-santhosh',</w:t>
        <w:br/>
        <w:t xml:space="preserve">      icon: 'bi-linkedin',</w:t>
        <w:br/>
        <w:t xml:space="preserve">      colorClass: 'text-info',</w:t>
        <w:br/>
        <w:t xml:space="preserve">      title: 'LinkedIn: pyaram-santhosh'</w:t>
        <w:br/>
        <w:t xml:space="preserve">    },</w:t>
        <w:br/>
        <w:t xml:space="preserve">    {</w:t>
        <w:br/>
        <w:t xml:space="preserve">      platform: 'LeetCode',</w:t>
        <w:br/>
        <w:t xml:space="preserve">      url: 'https://leetcode.com/u/SanthoshPyaram/',</w:t>
        <w:br/>
        <w:t xml:space="preserve">      icon: 'bi-code-slash',</w:t>
        <w:br/>
        <w:t xml:space="preserve">      colorClass: 'text-warning',</w:t>
        <w:br/>
        <w:t xml:space="preserve">      title: 'LeetCode Profile'</w:t>
        <w:br/>
        <w:t xml:space="preserve">    },</w:t>
        <w:br/>
        <w:t xml:space="preserve">    {</w:t>
        <w:br/>
        <w:t xml:space="preserve">      platform: 'GitHub',</w:t>
        <w:br/>
        <w:t xml:space="preserve">      url: 'https://github.com/SanthoshPyaram',</w:t>
        <w:br/>
        <w:t xml:space="preserve">      icon: 'bi-github',</w:t>
        <w:br/>
        <w:t xml:space="preserve">      colorClass: 'text-primary',</w:t>
        <w:br/>
        <w:t xml:space="preserve">      title: 'GitHub Profile'</w:t>
        <w:br/>
        <w:t xml:space="preserve">    },</w:t>
        <w:br/>
        <w:t xml:space="preserve">    {</w:t>
        <w:br/>
        <w:t xml:space="preserve">      platform: 'Phone',</w:t>
        <w:br/>
        <w:t xml:space="preserve">      url: 'tel:7287954409',</w:t>
        <w:br/>
        <w:t xml:space="preserve">      icon: 'bi-telephone-fill',</w:t>
        <w:br/>
        <w:t xml:space="preserve">      colorClass: 'text-success',</w:t>
        <w:br/>
        <w:t xml:space="preserve">      title: 'Call Santhosh'</w:t>
        <w:br/>
        <w:t xml:space="preserve">    },</w:t>
        <w:br/>
        <w:t xml:space="preserve">   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platform: 'Email',</w:t>
        <w:br/>
        <w:t xml:space="preserve">      url: 'mailto:santhoshpyaram@gmail.com',</w:t>
        <w:br/>
        <w:t xml:space="preserve">      icon: 'bi-envelope-at-fill',</w:t>
        <w:br/>
        <w:t xml:space="preserve">      colorClass: 'text-primary',</w:t>
        <w:br/>
        <w:t xml:space="preserve">      title: 'Email Santhosh'</w:t>
        <w:br/>
        <w:t xml:space="preserve">    }</w:t>
        <w:br/>
        <w:t xml:space="preserve">  ];</w:t>
        <w:br/>
        <w:br/>
        <w:t xml:space="preserve">  readonly educationList: Education[] = [</w:t>
        <w:br/>
        <w:t xml:space="preserve">    {</w:t>
        <w:br/>
        <w:t xml:space="preserve">      degree: 'Integrated M.Tech in Computer Science &amp; Engineering',</w:t>
        <w:br/>
        <w:t xml:space="preserve">      institution: 'VIT-AP UNIVERSITY',</w:t>
        <w:br/>
        <w:t xml:space="preserve">      period: '2024 – 2029',</w:t>
        <w:br/>
        <w:t xml:space="preserve">      score: '9.68 / 10 CGPA',</w:t>
        <w:br/>
        <w:t xml:space="preserve">      scoreType: 'Current CGPA',</w:t>
        <w:br/>
        <w:t xml:space="preserve">      scoreBadgeClass: 'bg-success',</w:t>
        <w:br/>
        <w:t xml:space="preserve">      status: 'Currently Pursuing',</w:t>
        <w:br/>
        <w:t xml:space="preserve">      streamOrFocus: 'Computer Science &amp; Software Engineering',</w:t>
        <w:br/>
        <w:t xml:space="preserve">      details: 'Data Structures &amp; Algorithms, Object-Oriented Programming (Java/Python), Database Management Systems, Web Technologies, Computer Networks, Operating Systems, Discrete Mathematics.'</w:t>
        <w:br/>
        <w:t xml:space="preserve">    },</w:t>
        <w:br/>
        <w:t xml:space="preserve">    {</w:t>
        <w:br/>
        <w:t xml:space="preserve">      degree: 'Higher Secondary Education / Intermediate (Class XI – XII)',</w:t>
        <w:br/>
        <w:t xml:space="preserve">      institution: 'Narayana Junior College',</w:t>
        <w:br/>
        <w:t xml:space="preserve">      period: '2022 – 2024',</w:t>
        <w:br/>
        <w:t xml:space="preserve">      score: '982 / 1000 (98.2%)',</w:t>
        <w:br/>
        <w:t xml:space="preserve">      scoreType: 'Intermediate Score',</w:t>
        <w:br/>
        <w:t xml:space="preserve">      scoreBadgeClass: 'bg-primary',</w:t>
        <w:br/>
        <w:t xml:space="preserve">      status: 'Completed',</w:t>
        <w:br/>
        <w:t xml:space="preserve">      streamOrFocus: 'MPC (Mathematics, Physics, Chemistry)',</w:t>
        <w:br/>
        <w:t xml:space="preserve">      details: 'Mathematics, Physics, Chemistry (MPC) with rigorous analytical problem-solving foundation.'</w:t>
        <w:br/>
        <w:t xml:space="preserve">    },</w:t>
        <w:br/>
        <w:t xml:space="preserve">    {</w:t>
        <w:br/>
        <w:t xml:space="preserve">      degree: 'Secondary School Certificate (SSC / Class X)',</w:t>
        <w:br/>
        <w:t xml:space="preserve">      institution: 'APRSOE Kodigenahalli',</w:t>
        <w:br/>
        <w:t xml:space="preserve">      period: '2022',</w:t>
        <w:br/>
        <w:t xml:space="preserve">      score: '589 / 600 (98.17%)',</w:t>
        <w:br/>
        <w:t xml:space="preserve">      scoreType: 'SSC Score',</w:t>
        <w:br/>
        <w:t xml:space="preserve">      scoreBadgeClass: 'bg-info',</w:t>
        <w:br/>
        <w:t xml:space="preserve">      status: 'Completed',</w:t>
        <w:br/>
        <w:t xml:space="preserve">      streamOrFocus: 'General Sciences &amp; Mathematics',</w:t>
        <w:br/>
        <w:t xml:space="preserve">      details: 'General Sciences, Mathematics, English Communication, and Foundational Information Technology.'</w:t>
        <w:br/>
        <w:t xml:space="preserve">    }</w:t>
        <w:br/>
        <w:t xml:space="preserve">  ];</w:t>
        <w:br/>
        <w:br/>
        <w:t xml:space="preserve">  readonly skillCategories: SkillCategory[] = [</w:t>
        <w:br/>
        <w:t xml:space="preserve">    {</w:t>
        <w:br/>
        <w:t xml:space="preserve">      title: 'Programming',</w:t>
        <w:br/>
        <w:t xml:space="preserve">      subtitle: 'Core Languages',</w:t>
        <w:br/>
        <w:t xml:space="preserve">      icon: 'bi-terminal-split',</w:t>
        <w:br/>
        <w:t xml:space="preserve">      items: [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{ name: 'Java', icon: 'bi-cup-hot', iconColor: 'text-warning', status: 'Proficient', statusClass: 'status-core', percentage: 75 },</w:t>
        <w:br/>
        <w:t xml:space="preserve">        { name: 'Python', icon: 'bi-filetype-py', iconColor: 'text-info', status: 'Proficient', statusClass: 'status-core', percentage: 70, progressBarClass: 'progress-cyan' },</w:t>
        <w:br/>
        <w:t xml:space="preserve">        { name: 'Data Structures &amp; Algo', icon: 'bi-braces', iconColor: 'text-primary', status: 'Proficient', statusClass: 'status-core', percentage: 72 }</w:t>
        <w:br/>
        <w:t xml:space="preserve">      ]</w:t>
        <w:br/>
        <w:t xml:space="preserve">    },</w:t>
        <w:br/>
        <w:t xml:space="preserve">    {</w:t>
        <w:br/>
        <w:t xml:space="preserve">      title: 'Frontend',</w:t>
        <w:br/>
        <w:t xml:space="preserve">      subtitle: 'UI &amp; Modern Frameworks',</w:t>
        <w:br/>
        <w:t xml:space="preserve">      icon: 'bi-window-stack',</w:t>
        <w:br/>
        <w:t xml:space="preserve">      items: [</w:t>
        <w:br/>
        <w:t xml:space="preserve">        { name: 'HTML5 &amp; CSS3', icon: 'bi-filetype-html', iconColor: 'text-danger', status: 'Core Tech', statusClass: 'status-core', percentage: 85 },</w:t>
        <w:br/>
        <w:t xml:space="preserve">        { name: 'JavaScript (ES6+)', icon: 'bi-filetype-js', iconColor: 'text-warning', status: 'Core Tech', statusClass: 'status-core', percentage: 75, progressBarClass: 'progress-cyan' },</w:t>
        <w:br/>
        <w:t xml:space="preserve">        { name: 'TypeScript &amp; Angular', icon: 'bi-filetype-tsx', iconColor: 'text-primary', status: 'Core Framework', statusClass: 'status-core', percentage: 80, progressBarClass: 'progress-cyan' },</w:t>
        <w:br/>
        <w:t xml:space="preserve">        { name: 'Bootstrap 5', icon: 'bi-bootstrap-fill', iconColor: 'text-primary', status: 'Responsive Grid', statusClass: 'status-core', percentage: 85 },</w:t>
        <w:br/>
        <w:t xml:space="preserve">        { name: 'React', icon: 'bi-atom', iconColor: 'text-info', status: 'Familiar', statusClass: 'status-practicing', percentage: 60, progressBarClass: 'progress-amber' }</w:t>
        <w:br/>
        <w:t xml:space="preserve">      ]</w:t>
        <w:br/>
        <w:t xml:space="preserve">    },</w:t>
        <w:br/>
        <w:t xml:space="preserve">    {</w:t>
        <w:br/>
        <w:t xml:space="preserve">      title: 'Backend &amp; Storage',</w:t>
        <w:br/>
        <w:t xml:space="preserve">      subtitle: 'Server &amp; Databases',</w:t>
        <w:br/>
        <w:t xml:space="preserve">      icon: 'bi-server',</w:t>
        <w:br/>
        <w:t xml:space="preserve">      items: [</w:t>
        <w:br/>
        <w:t xml:space="preserve">        { name: 'Node.js &amp; Express', icon: 'bi-node-plus-fill', iconColor: 'text-success', status: 'REST APIs', statusClass: 'status-practicing', percentage: 65 },</w:t>
        <w:br/>
        <w:t xml:space="preserve">        { name: 'MongoDB', icon: 'bi-database', iconColor: 'text-success', status: 'NoSQL', statusClass: 'status-core', percentage: 70, progressBarClass: 'progress-cyan' },</w:t>
        <w:br/>
        <w:t xml:space="preserve">        { name: 'SQL / SQL Server', icon: 'bi-table', iconColor: 'text-info', status: 'Relational', statusClass: 'status-core', percentage: 72 }</w:t>
        <w:br/>
        <w:t xml:space="preserve">      ]</w:t>
        <w:br/>
        <w:t xml:space="preserve">    }</w:t>
        <w:br/>
        <w:t xml:space="preserve">  ];</w:t>
        <w:br/>
        <w:br/>
        <w:t xml:space="preserve">  readonly ecsSkills: SkillItem[] = [</w:t>
        <w:br/>
        <w:t xml:space="preserve">    { name: 'Embedded Systems', icon: 'bi-cpu', iconColor: 'text-info', status: 'ECS Core', statusClass: 'status-core', percentage: 75, progressBarClass: 'progress-cyan' },</w:t>
        <w:br/>
        <w:t xml:space="preserve">    { name: 'IoT Fundamentals', icon: 'bi-broadcast', iconColor: 'text-primary', status: 'Connected Tech', statusClass: 'status-core', percentage: 70, progressBarClass: 'progress-cyan' },</w:t>
        <w:br/>
        <w:t xml:space="preserve">    { name: 'Sensor-Based Systems', icon: 'bi-activity', iconColor: 'text-warning', status: 'Sensing', statusClass: 'status-core', percentage: 72, progressBarClass: 'progress-amber' },</w:t>
        <w:br/>
        <w:t xml:space="preserve">    { name: 'Hardware-Software Integration', icon: 'bi-motherboard', iconColor: 'text-success', status: 'Integration', statusClass: 'status-core', percentage: 74, progressBarClass: 'progress-cyan' },</w:t>
        <w:br/>
        <w:t xml:space="preserve">    { name: 'Assistive Technology', icon: 'bi-universal-access', iconColor: 'text-info', status: 'Accessibility', statusClass: 'status-practicing', percentage: 70, progressBarClass: 'progress-cyan' },</w:t>
        <w:br/>
        <w:t xml:space="preserve">    { name: 'Environmental Technology', icon: 'bi-wind', iconColor: 'text-success', status: 'Clean Tech', statusClass: 'status-practicing', percentage: 68, progressBarClass: 'progress-cyan' }</w:t>
        <w:br/>
        <w:t xml:space="preserve">  ];</w:t>
        <w:br/>
        <w:br/>
        <w:t xml:space="preserve">  readonly softSkills: { name: string; icon: string; colorClass: string }[] = [</w:t>
        <w:br/>
        <w:t xml:space="preserve">    { name: 'Problem Solving', icon: 'bi-puzzle-fill', colorClass: 'text-warning' },</w:t>
        <w:br/>
        <w:t xml:space="preserve">    { name: 'Team Collaboration', icon: 'bi-people', colorClass: 'text-info' },</w:t>
        <w:br/>
        <w:t xml:space="preserve">    { name: 'Analytical Thinking', icon: 'bi-graph-up-arrow', colorClass: 'text-success' },</w:t>
        <w:br/>
        <w:t xml:space="preserve">    { name: 'Adaptability &amp; Rapid Learning', icon: 'bi-arrow-repeat', colorClass: 'text-primary' },</w:t>
        <w:br/>
        <w:t xml:space="preserve">    { name: 'Time Management', icon: 'bi-clock-history', colorClass: 'text-danger' },</w:t>
        <w:br/>
        <w:t xml:space="preserve">    { name: 'Communication Skills', icon: 'bi-chat-left-dots-fill', colorClass: 'text-cyan' }</w:t>
        <w:br/>
        <w:t xml:space="preserve">  ];</w:t>
        <w:br/>
        <w:br/>
        <w:t xml:space="preserve">  readonly projects: Project[] = [</w:t>
        <w:br/>
        <w:t xml:space="preserve">    {</w:t>
        <w:br/>
        <w:t xml:space="preserve">      id: 'agriculture',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title: 'Smart Agriculture System',</w:t>
        <w:br/>
        <w:t xml:space="preserve">      subtitle: 'Data-driven crop analytics and market price prediction platform',</w:t>
        <w:br/>
        <w:t xml:space="preserve">      category: 'Agri-Tech Platform',</w:t>
        <w:br/>
        <w:t xml:space="preserve">      categoryBadgeClass: 'bg-success-subtle text-success border border-success-subtle',</w:t>
        <w:br/>
        <w:t xml:space="preserve">      typeBadge: 'Academic Project',</w:t>
        <w:br/>
        <w:t xml:space="preserve">      description: 'A data-driven agriculture project that explores crop information, farmer data, market prices, supply and demand, storage, transportation, weather, and price prediction to support agricultural decision-making.',</w:t>
        <w:br/>
        <w:t xml:space="preserve">      image: 'assets/project-agriculture.jpg',</w:t>
        <w:br/>
        <w:t xml:space="preserve">      tags: ['Python', 'MongoDB', 'Data Analysis', 'Prediction Models', 'IoT Analytics'],</w:t>
        <w:br/>
        <w:t xml:space="preserve">      modalId: 'projectModalAgriculture',</w:t>
        <w:br/>
        <w:t xml:space="preserve">      overview: 'A data-driven agriculture project that explores crop information, farmer data, market prices, supply and demand, storage, transportation, weather, and price prediction to support agricultural decision-making.',</w:t>
        <w:br/>
        <w:t xml:space="preserve">      capabilities: [</w:t>
        <w:br/>
        <w:t xml:space="preserve">        { title: 'Crop &amp; Soil Analytics', description: 'Tracks soil moisture, environmental temperature, and nutrient metrics.' },</w:t>
        <w:br/>
        <w:t xml:space="preserve">        { title: 'Price Forecasting', description: 'Utilizes historical crop pricing trends to forecast seasonal market value peaks.' },</w:t>
        <w:br/>
        <w:t xml:space="preserve">        { title: 'Cold Storage &amp; Logistics', description: 'Simulates transit routes and warehouse capacity utilization for harvested yields.' },</w:t>
        <w:br/>
        <w:t xml:space="preserve">        { title: 'Farmer Decision Support', description: 'Presents clear recommendations on planting schedules and optimal selling cycles.' }</w:t>
        <w:br/>
        <w:t xml:space="preserve">      ],</w:t>
        <w:br/>
        <w:t xml:space="preserve">      technologies: [</w:t>
        <w:br/>
        <w:t xml:space="preserve">        { name: 'Python', badgeClass: 'bg-primary-subtle text-primary' },</w:t>
        <w:br/>
        <w:t xml:space="preserve">        { name: 'MongoDB', badgeClass: 'bg-success-subtle text-success' },</w:t>
        <w:br/>
        <w:t xml:space="preserve">        { name: 'Data Analysis', badgeClass: 'bg-info-subtle text-info' },</w:t>
        <w:br/>
        <w:t xml:space="preserve">        { name: 'Prediction Models', badgeClass: 'bg-warning-subtle text-warning' }</w:t>
        <w:br/>
        <w:t xml:space="preserve">      ]</w:t>
        <w:br/>
        <w:t xml:space="preserve">    },</w:t>
        <w:br/>
        <w:t xml:space="preserve">    {</w:t>
        <w:br/>
        <w:t xml:space="preserve">      id: 'coopnex',</w:t>
        <w:br/>
        <w:t xml:space="preserve">      title: 'COOPNEX — Cooperative Services Platform',</w:t>
        <w:br/>
        <w:t xml:space="preserve">      subtitle: 'Full-stack cooperative services and verified tradesperson marketplace',</w:t>
        <w:br/>
        <w:t xml:space="preserve">      category: 'Marketplace Platform',</w:t>
        <w:br/>
        <w:t xml:space="preserve">      categoryBadgeClass: 'bg-primary-subtle text-primary border border-primary-subtle',</w:t>
        <w:br/>
        <w:t xml:space="preserve">      typeBadge: 'Full-Stack Concept',</w:t>
        <w:br/>
        <w:t xml:space="preserve">      description: 'A digital cooperative services marketplace concept designed to connect workers, service providers, and customers through service discovery, worker profiles, booking, scheduling, and cooperative administration.',</w:t>
        <w:br/>
        <w:t xml:space="preserve">      image: 'assets/project-coopnex.jpg',</w:t>
        <w:br/>
        <w:t xml:space="preserve">      tags: ['HTML5', 'CSS3', 'JavaScript', 'React', 'Node.js', 'MongoDB'],</w:t>
        <w:br/>
        <w:t xml:space="preserve">      modalId: 'projectModalCoopnex',</w:t>
        <w:br/>
        <w:t xml:space="preserve">      overview: 'A digital cooperative services marketplace concept designed to connect workers, service providers, and customers through service discovery, worker profiles, booking, scheduling, and cooperative administration.',</w:t>
        <w:br/>
        <w:t xml:space="preserve">      capabilities: [</w:t>
        <w:br/>
        <w:t xml:space="preserve">        { title: 'Verified Worker Directory', description: 'Showcase certified cooperative tradespeople with skills, verified ratings, and transparent fees.' },</w:t>
        <w:br/>
        <w:t xml:space="preserve">        { title: 'Automated Booking &amp; Dispatch', description: 'Customers select available date/time slots with automated allocation.' },</w:t>
        <w:br/>
        <w:t xml:space="preserve">        { title: 'Fair Cooperative Revenue Distribution', description: 'Transparent fee split allocating majority payout directly to workers alongside cooperative welfare funds.' },</w:t>
        <w:br/>
        <w:t xml:space="preserve">        { title: 'Society Admin Portal', description: 'Real-time dashboard monitoring active bookings, member welfare metrics, and user feedback.' }</w:t>
        <w:br/>
        <w:t xml:space="preserve">      ],</w:t>
        <w:br/>
        <w:t xml:space="preserve">      technologies: [</w:t>
        <w:br/>
        <w:t xml:space="preserve">        { name: 'HTML5', badgeClass: 'bg-danger-subtle text-danger' },</w:t>
        <w:br/>
        <w:t xml:space="preserve">        { name: 'CSS3', badgeClass: 'bg-primary-subtle text-primary' },</w:t>
        <w:br/>
        <w:t xml:space="preserve">        { name: 'JavaScript', badgeClass: 'bg-warning-subtle text-warning' },</w:t>
        <w:br/>
        <w:t xml:space="preserve">        { name: 'React', badgeClass: 'bg-info-subtle text-info' },</w:t>
        <w:br/>
        <w:t xml:space="preserve">        { name: 'Node.js', badgeClass: 'bg-success-subtle text-success' },</w:t>
        <w:br/>
        <w:t xml:space="preserve">        { name: 'MongoDB', badgeClass: 'bg-success-subtle text-success' }</w:t>
        <w:br/>
        <w:t xml:space="preserve">      ]</w:t>
        <w:br/>
        <w:t xml:space="preserve">    },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{</w:t>
        <w:br/>
        <w:t xml:space="preserve">      id: 'smart-shoes',</w:t>
        <w:br/>
        <w:t xml:space="preserve">      title: 'Smart Shoes for Blind Persons',</w:t>
        <w:br/>
        <w:t xml:space="preserve">      subtitle: 'Assistive embedded technology for real-time obstacle detection',</w:t>
        <w:br/>
        <w:t xml:space="preserve">      category: 'Embedded Systems / Assistive Technology',</w:t>
        <w:br/>
        <w:t xml:space="preserve">      categoryBadgeClass: 'bg-info-subtle text-info border border-info-subtle',</w:t>
        <w:br/>
        <w:t xml:space="preserve">      typeBadge: 'ECS Project',</w:t>
        <w:br/>
        <w:t xml:space="preserve">      description: 'An assistive-technology project designed to help visually impaired individuals detect obstacles and navigate their surroundings more safely.',</w:t>
        <w:br/>
        <w:t xml:space="preserve">      image: 'assets/project-smart-shoes.jpg',</w:t>
        <w:br/>
        <w:t xml:space="preserve">      tags: ['Embedded Systems', 'Sensor-Based Systems', 'Hardware-Software Integration', 'Assistive Technology', 'Obstacle Detection'],</w:t>
        <w:br/>
        <w:t xml:space="preserve">      modalId: 'projectModalSmartShoes',</w:t>
        <w:br/>
        <w:t xml:space="preserve">      overview: 'An assistive-technology project designed to help visually impaired individuals detect obstacles and navigate their surroundings more safely.',</w:t>
        <w:br/>
        <w:t xml:space="preserve">      capabilities: [</w:t>
        <w:br/>
        <w:t xml:space="preserve">        { title: 'Sensor-Based Obstacle Detection', description: "Real-time detection of ground-level and knee-level obstacles in the user's path." },</w:t>
        <w:br/>
        <w:t xml:space="preserve">        { title: 'Surroundings Navigation', description: 'Assists visually impaired users in navigating physical spaces with enhanced confidence and safety.' },</w:t>
        <w:br/>
        <w:t xml:space="preserve">        { title: 'Hardware-Software Integration', description: 'Seamless link between embedded sensors and navigational response mechanisms.' },</w:t>
        <w:br/>
        <w:t xml:space="preserve">        { title: 'Assistive Technology', description: 'Dedicated human-centric design focused on accessibility and mobility independence.' }</w:t>
        <w:br/>
        <w:t xml:space="preserve">      ],</w:t>
        <w:br/>
        <w:t xml:space="preserve">      technologies: [</w:t>
        <w:br/>
        <w:t xml:space="preserve">        { name: 'Embedded Systems', badgeClass: 'bg-info-subtle text-info' },</w:t>
        <w:br/>
        <w:t xml:space="preserve">        { name: 'Sensor-Based Systems', badgeClass: 'bg-primary-subtle text-primary' },</w:t>
        <w:br/>
        <w:t xml:space="preserve">        { name: 'Hardware-Software Integration', badgeClass: 'bg-warning-subtle text-warning' },</w:t>
        <w:br/>
        <w:t xml:space="preserve">        { name: 'Assistive Technology', badgeClass: 'bg-success-subtle text-success' },</w:t>
        <w:br/>
        <w:t xml:space="preserve">        { name: 'Obstacle Detection', badgeClass: 'bg-secondary-subtle text-light' }</w:t>
        <w:br/>
        <w:t xml:space="preserve">      ]</w:t>
        <w:br/>
        <w:t xml:space="preserve">    },</w:t>
        <w:br/>
        <w:t xml:space="preserve">    {</w:t>
        <w:br/>
        <w:t xml:space="preserve">      id: 'air-purifier',</w:t>
        <w:br/>
        <w:t xml:space="preserve">      title: 'Smart Air Purification System',</w:t>
        <w:br/>
        <w:t xml:space="preserve">      subtitle: 'Intelligent environmental sensing and automated indoor air quality control',</w:t>
        <w:br/>
        <w:t xml:space="preserve">      category: 'Embedded Systems / Environmental Technology',</w:t>
        <w:br/>
        <w:t xml:space="preserve">      categoryBadgeClass: 'bg-success-subtle text-success border border-success-subtle',</w:t>
        <w:br/>
        <w:t xml:space="preserve">      typeBadge: 'ECS Project',</w:t>
        <w:br/>
        <w:t xml:space="preserve">      description: 'An engineering project focused on improving indoor air quality through a smart air-purification system.',</w:t>
        <w:br/>
        <w:t xml:space="preserve">      image: 'assets/project-air-purifier.jpg',</w:t>
        <w:br/>
        <w:t xml:space="preserve">      tags: ['Embedded Systems', 'IoT Fundamentals', 'Sensor-Based Systems', 'Hardware-Software Integration', 'Environmental Technology'],</w:t>
        <w:br/>
        <w:t xml:space="preserve">      modalId: 'projectModalAirPurifier',</w:t>
        <w:br/>
        <w:t xml:space="preserve">      overview: 'An engineering project focused on improving indoor air quality through a smart air-purification system.',</w:t>
        <w:br/>
        <w:t xml:space="preserve">      capabilities: [</w:t>
        <w:br/>
        <w:t xml:space="preserve">        { title: 'Indoor Air Quality Monitoring', description: 'Continuous real-time sensing of indoor air quality and ambient conditions.' },</w:t>
        <w:br/>
        <w:t xml:space="preserve">        { title: 'Automated Air Purification', description: 'Dynamic activation and regulation of air purification based on sensor readings.' },</w:t>
        <w:br/>
        <w:t xml:space="preserve">        { title: 'IoT Fundamentals &amp; Embedded Logic', description: 'Environmental sensing loop integrating microcontroller logic with automated filtration.' },</w:t>
        <w:br/>
        <w:t xml:space="preserve">        { title: 'Environmental Technology', description: 'Engineered to create healthier indoor living and working environments.' }</w:t>
        <w:br/>
        <w:t xml:space="preserve">      ],</w:t>
        <w:br/>
        <w:t xml:space="preserve">      technologies: [</w:t>
        <w:br/>
        <w:t xml:space="preserve">        { name: 'Embedded Systems', badgeClass: 'bg-success-subtle text-success' },</w:t>
        <w:br/>
        <w:t xml:space="preserve">        { name: 'IoT Fundamentals', badgeClass: 'bg-info-subtle text-info' },</w:t>
        <w:br/>
        <w:t xml:space="preserve">        { name: 'Sensor-Based Systems', badgeClass: 'bg-primary-subtle text-primary' },</w:t>
        <w:br/>
        <w:t xml:space="preserve">        { name: 'Hardware-Software Integration', badgeClass: 'bg-warning-subtle text-warning' },</w:t>
        <w:br/>
        <w:t xml:space="preserve">        { name: 'Environmental Technology', badgeClass: 'bg-success-subtle text-success' }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]</w:t>
        <w:br/>
        <w:t xml:space="preserve">    }</w:t>
        <w:br/>
        <w:t xml:space="preserve">  ];</w:t>
        <w:br/>
        <w:br/>
        <w:t xml:space="preserve">  readonly achievements: Achievement[] = [</w:t>
        <w:br/>
        <w:t xml:space="preserve">    {</w:t>
        <w:br/>
        <w:t xml:space="preserve">      title: '100% Attendance Award (Academic Year 2024–2025)',</w:t>
        <w:br/>
        <w:t xml:space="preserve">      badge: 'University Honor',</w:t>
        <w:br/>
        <w:t xml:space="preserve">      badgeClass: 'bg-warning-subtle text-warning border border-warning-subtle',</w:t>
        <w:br/>
        <w:t xml:space="preserve">      icon: 'bi-award-fill',</w:t>
        <w:br/>
        <w:t xml:space="preserve">      iconBoxStyle: 'color: #f59e0b; border-color: rgba(245,158,11,0.4); background: rgba(245,158,11,0.15);',</w:t>
        <w:br/>
        <w:t xml:space="preserve">      description: 'Conferred the prestigious 100% Attendance Award for the academic year 2024–2025 by VIT-AP University during the 8th University Day Celebrations, recognizing exceptional consistency, discipline, and commitment to academic excellence.',</w:t>
        <w:br/>
        <w:t xml:space="preserve">      tags: ['100% Attendance', 'VIT-AP University', 'Academic Excellence', 'Discipline &amp; Consistency'],</w:t>
        <w:br/>
        <w:t xml:space="preserve">      image: 'assets/award-attendance.jpg'</w:t>
        <w:br/>
        <w:t xml:space="preserve">    },</w:t>
        <w:br/>
        <w:t xml:space="preserve">    {</w:t>
        <w:br/>
        <w:t xml:space="preserve">      title: 'Smart India Hackathon (SIH)',</w:t>
        <w:br/>
        <w:t xml:space="preserve">      badge: 'National Hackathon',</w:t>
        <w:br/>
        <w:t xml:space="preserve">      badgeClass: 'bg-primary-subtle text-primary border border-primary-subtle',</w:t>
        <w:br/>
        <w:t xml:space="preserve">      icon: 'bi-trophy-fill',</w:t>
        <w:br/>
        <w:t xml:space="preserve">      description: "Selected participant in India's premier nationwide open innovation initiative. Collaborated with a multidisciplinary team to ideate, architect, and prototype a software solution targeting a critical real-world national problem statement.",</w:t>
        <w:br/>
        <w:t xml:space="preserve">      tags: ['Problem Analysis', 'Rapid Prototyping', 'Team Collaboration', 'Jury Evaluation']</w:t>
        <w:br/>
        <w:t xml:space="preserve">    },</w:t>
        <w:br/>
        <w:t xml:space="preserve">    {</w:t>
        <w:br/>
        <w:t xml:space="preserve">      title: 'Inter-College Tech Fest &amp; Project Innovation Expo',</w:t>
        <w:br/>
        <w:t xml:space="preserve">      badge: 'Project Exhibition',</w:t>
        <w:br/>
        <w:t xml:space="preserve">      badgeClass: 'bg-info-subtle text-info border border-info-subtle',</w:t>
        <w:br/>
        <w:t xml:space="preserve">      icon: 'bi-lightbulb-fill',</w:t>
        <w:br/>
        <w:t xml:space="preserve">      iconBoxStyle: 'color: #38bdf8; border-color: rgba(6,182,212,0.4); background: rgba(6,182,212,0.15);',</w:t>
        <w:br/>
        <w:t xml:space="preserve">      description: 'Showcased technical prototype and presented architecture diagrams to a panel of engineering faculty and industry reviewers. Recognized for innovative application of software systems to everyday operational challenges.',</w:t>
        <w:br/>
        <w:t xml:space="preserve">      tags: ['Software Architecture', 'Live Demonstration', 'Technical Presentation']</w:t>
        <w:br/>
        <w:t xml:space="preserve">    }</w:t>
        <w:br/>
        <w:t xml:space="preserve">  ];</w:t>
        <w:br/>
        <w:br/>
        <w:t xml:space="preserve">  readonly certifications: Certification[] = [</w:t>
        <w:br/>
        <w:t xml:space="preserve">    {</w:t>
        <w:br/>
        <w:t xml:space="preserve">      title: 'Blockchain Hashgraph &amp; Hedera Certificate',</w:t>
        <w:br/>
        <w:t xml:space="preserve">      issuer: 'Hedera Hashgraph Developer Program',</w:t>
        <w:br/>
        <w:t xml:space="preserve">      badge: 'Blockchain',</w:t>
        <w:br/>
        <w:t xml:space="preserve">      badgeClass: 'cert-badge-hedera',</w:t>
        <w:br/>
        <w:t xml:space="preserve">      icon: 'bi-link-45deg',</w:t>
        <w:br/>
        <w:t xml:space="preserve">      description: 'Mastery of Hedera Consensus Service (HCS), Token Service (HTS), smart contracts, and distributed ledger fundamentals.'</w:t>
        <w:br/>
        <w:t xml:space="preserve">    },</w:t>
        <w:br/>
        <w:t xml:space="preserve">    {</w:t>
        <w:br/>
        <w:t xml:space="preserve">      title: 'Python for Data Science &amp; Problem Solving',</w:t>
        <w:br/>
        <w:t xml:space="preserve">      issuer: 'Professional Technical Certification',</w:t>
        <w:br/>
        <w:t xml:space="preserve">      badge: 'Python &amp; DSA',</w:t>
        <w:br/>
        <w:t xml:space="preserve">      badgeClass: 'bg-primary-subtle text-primary border border-primary-subtle',</w:t>
        <w:br/>
        <w:t xml:space="preserve">      icon: 'bi-filetype-py',</w:t>
        <w:br/>
        <w:t xml:space="preserve">      description: 'Advanced Python paradigms, computational complexity analysis, data structures, and algorithmic implementation.'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},</w:t>
        <w:br/>
        <w:t xml:space="preserve">    {</w:t>
        <w:br/>
        <w:t xml:space="preserve">      title: 'Database Management &amp; SQL Specialist',</w:t>
        <w:br/>
        <w:t xml:space="preserve">      issuer: 'Relational Database Program',</w:t>
        <w:br/>
        <w:t xml:space="preserve">      badge: 'Database',</w:t>
        <w:br/>
        <w:t xml:space="preserve">      badgeClass: 'bg-success-subtle text-success border border-success-subtle',</w:t>
        <w:br/>
        <w:t xml:space="preserve">      icon: 'bi-database-check',</w:t>
        <w:br/>
        <w:t xml:space="preserve">      description: 'Comprehensive schema design, SQL querying, transactional integrity (ACID), normalization, and database indexing.'</w:t>
        <w:br/>
        <w:t xml:space="preserve">    }</w:t>
        <w:br/>
        <w:t xml:space="preserve">  ];</w:t>
        <w:br/>
        <w:br/>
        <w:t xml:space="preserve">  openProjectModal(project: Project): void {</w:t>
        <w:br/>
        <w:t xml:space="preserve">    this.selectedProject.set(project);</w:t>
        <w:br/>
        <w:t xml:space="preserve">    if (typeof window !== 'undefined') {</w:t>
        <w:br/>
        <w:t xml:space="preserve">      const modalElement = document.getElementById(project.modalId);</w:t>
        <w:br/>
        <w:t xml:space="preserve">      if (modalElement &amp;&amp; (window as any).bootstrap) {</w:t>
        <w:br/>
        <w:t xml:space="preserve">        const modal = new (window as any).bootstrap.Modal(modalElement);</w:t>
        <w:br/>
        <w:t xml:space="preserve">        modal.show();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About Me Section &amp; Academic Credentials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bout_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2.1: Angular application About section showcasing personal narrative, verified academic scores (9.68 CGPA, 982/1000 Intermediate, 589/600 SSC), and profile portrait.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3. Angular Reactive Theme Switching Service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src/app/services/theme.service.ts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import { Injectable, signal } from '@angular/core';</w:t>
        <w:br/>
        <w:br/>
        <w:t>export type ThemeMode = 'dark' | 'light';</w:t>
        <w:br/>
        <w:br/>
        <w:t>@Injectable({</w:t>
        <w:br/>
        <w:t xml:space="preserve">  providedIn: 'root'</w:t>
        <w:br/>
        <w:t>})</w:t>
        <w:br/>
        <w:t>export class ThemeService {</w:t>
        <w:br/>
        <w:t xml:space="preserve">  private readonly STORAGE_KEY = 'portfolio_theme_mode';</w:t>
        <w:br/>
        <w:t xml:space="preserve">  currentTheme = signal&lt;ThemeMode&gt;('dark');</w:t>
        <w:br/>
        <w:br/>
        <w:t xml:space="preserve">  constructor() {</w:t>
        <w:br/>
        <w:t xml:space="preserve">    this.initTheme();</w:t>
        <w:br/>
        <w:t xml:space="preserve">  }</w:t>
        <w:br/>
        <w:br/>
        <w:t xml:space="preserve">  private initTheme(): void {</w:t>
        <w:br/>
        <w:t xml:space="preserve">    if (typeof window !== 'undefined' &amp;&amp; window.localStorage) {</w:t>
        <w:br/>
        <w:t xml:space="preserve">      const saved = localStorage.getItem(this.STORAGE_KEY) as ThemeMode;</w:t>
        <w:br/>
        <w:t xml:space="preserve">      const initial = saved === 'light' || saved === 'dark' ? saved : 'dark';</w:t>
        <w:br/>
        <w:t xml:space="preserve">      this.setTheme(initial);</w:t>
        <w:br/>
        <w:t xml:space="preserve">    }</w:t>
        <w:br/>
        <w:t xml:space="preserve">  }</w:t>
        <w:br/>
        <w:br/>
        <w:t xml:space="preserve">  setTheme(theme: ThemeMode): void {</w:t>
        <w:br/>
        <w:t xml:space="preserve">    this.currentTheme.set(theme);</w:t>
        <w:br/>
        <w:t xml:space="preserve">    if (typeof document !== 'undefined') {</w:t>
        <w:br/>
        <w:t xml:space="preserve">      document.documentElement.setAttribute('data-theme', theme);</w:t>
        <w:br/>
        <w:t xml:space="preserve">    }</w:t>
        <w:br/>
        <w:t xml:space="preserve">    if (typeof window !== 'undefined' &amp;&amp; window.localStorage) {</w:t>
        <w:br/>
        <w:t xml:space="preserve">      localStorage.setItem(this.STORAGE_KEY, theme);</w:t>
        <w:br/>
        <w:t xml:space="preserve">    }</w:t>
        <w:br/>
        <w:t xml:space="preserve">  }</w:t>
        <w:br/>
        <w:br/>
        <w:t xml:space="preserve">  toggleTheme(): void {</w:t>
        <w:br/>
        <w:t xml:space="preserve">    const next = this.currentTheme() === 'dark' ? 'light' : 'dark';</w:t>
        <w:br/>
        <w:t xml:space="preserve">    this.setTheme(next);</w:t>
        <w:br/>
        <w:t xml:space="preserve">  }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Technical Skills Section &amp; Embedded ECS Category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kills_s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3.1: Angular application Skills section demonstrating responsive category cards, animated progress bars, and the Embedded Systems &amp; IoT (ECS) skill matrix.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4. Angular Projects Component (4 Featured &amp; ECS Projects)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src/app/components/projects/projects.component.ts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import { Component, inject } from '@angular/core';</w:t>
        <w:br/>
        <w:t>import { CommonModule } from '@angular/common';</w:t>
        <w:br/>
        <w:t>import { PortfolioService } from '../../services/portfolio.service';</w:t>
        <w:br/>
        <w:t>import { Project } from '../../models/portfolio.models';</w:t>
        <w:br/>
        <w:br/>
        <w:t>@Component({</w:t>
        <w:br/>
        <w:t xml:space="preserve">  selector: 'app-projects',</w:t>
        <w:br/>
        <w:t xml:space="preserve">  standalone: true,</w:t>
        <w:br/>
        <w:t xml:space="preserve">  imports: [CommonModule],</w:t>
        <w:br/>
        <w:t xml:space="preserve">  template: `</w:t>
        <w:br/>
        <w:t xml:space="preserve">    &lt;section id="projects" class="section-padding bg-black-subtle" aria-label="Projects Section"&gt;</w:t>
        <w:br/>
        <w:t xml:space="preserve">      &lt;div class="container"&gt;</w:t>
        <w:br/>
        <w:t xml:space="preserve">        &lt;!-- Section Header --&gt;</w:t>
        <w:br/>
        <w:t xml:space="preserve">        &lt;div class="section-header"&gt;</w:t>
        <w:br/>
        <w:t xml:space="preserve">          &lt;span class="section-badge"&gt;&lt;i class="bi bi-folder-check"&gt;&lt;/i&gt; Featured Creations&lt;/span&gt;</w:t>
        <w:br/>
        <w:t xml:space="preserve">          &lt;h2 class="section-title"&gt;My &lt;span class="gradient-text"&gt;Projects&lt;/span&gt;&lt;/h2&gt;</w:t>
        <w:br/>
        <w:t xml:space="preserve">          &lt;p class="section-subtitle"&gt;</w:t>
        <w:br/>
        <w:t xml:space="preserve">            Real-world software architectures, digital marketplaces, and embedded ECS assistive &amp;amp; environmental solutions.</w:t>
        <w:br/>
        <w:t xml:space="preserve">          &lt;/p&gt;</w:t>
        <w:br/>
        <w:t xml:space="preserve">        &lt;/div&gt;</w:t>
        <w:br/>
        <w:br/>
        <w:t xml:space="preserve">        &lt;!-- 2-Column Responsive Grid for 4 Projects --&gt;</w:t>
        <w:br/>
        <w:t xml:space="preserve">        &lt;div class="row g-4"&gt;</w:t>
        <w:br/>
        <w:t xml:space="preserve">          @for (proj of portfolio.projects; track proj.id) {</w:t>
        <w:br/>
        <w:t xml:space="preserve">            &lt;div class="col-lg-6"&gt;</w:t>
        <w:br/>
        <w:t xml:space="preserve">              &lt;article class="glass-card project-card"&gt;</w:t>
        <w:br/>
        <w:t xml:space="preserve">                &lt;div class="project-img-wrapper"&gt;</w:t>
        <w:br/>
        <w:t xml:space="preserve">                  &lt;img [src]="proj.image" [alt]="proj.title + ' preview thumbnail'" class="project-img"&gt;</w:t>
        <w:br/>
        <w:t xml:space="preserve">                  &lt;div class="project-overlay"&gt;&lt;/div&gt;</w:t>
        <w:br/>
        <w:t xml:space="preserve">                &lt;/div&gt;</w:t>
        <w:br/>
        <w:t xml:space="preserve">                &lt;div class="project-body"&gt;</w:t>
        <w:br/>
        <w:t xml:space="preserve">                  &lt;div class="d-flex justify-content-between align-items-center mb-2"&gt;</w:t>
        <w:br/>
        <w:t xml:space="preserve">                    &lt;span class="badge" [ngClass]="proj.categoryBadgeClass"&gt;{{ proj.category }}&lt;/span&gt;</w:t>
        <w:br/>
        <w:t xml:space="preserve">                    &lt;span class="text-muted small"&gt;</w:t>
        <w:br/>
        <w:t xml:space="preserve">                      &lt;i class="bi" [ngClass]="proj.typeBadge.includes('ECS') ? 'bi-cpu me-1' : 'bi-calendar-event me-1'"&gt;&lt;/i&gt; </w:t>
        <w:br/>
        <w:t xml:space="preserve">                      {{ proj.typeBadge }}</w:t>
        <w:br/>
        <w:t xml:space="preserve">                    &lt;/span&gt;</w:t>
        <w:br/>
        <w:t xml:space="preserve">                  &lt;/div&gt;</w:t>
        <w:br/>
        <w:t xml:space="preserve">                  &lt;h3 class="project-title"&gt;{{ proj.title }}&lt;/h3&gt;</w:t>
        <w:br/>
        <w:t xml:space="preserve">                  &lt;p class="project-description"&gt;{{ proj.description }}&lt;/p&gt;</w:t>
        <w:br/>
        <w:br/>
        <w:t xml:space="preserve">                  &lt;!-- Tech Badges --&gt;</w:t>
        <w:br/>
        <w:t xml:space="preserve">                  &lt;div class="tech-badge-container"&gt;</w:t>
        <w:br/>
        <w:t xml:space="preserve">                    @for (tag of proj.tags; track tag) {</w:t>
        <w:br/>
        <w:t xml:space="preserve">                      &lt;span class="tech-badge"&gt;{{ tag }}&lt;/span&gt;</w:t>
        <w:br/>
        <w:t xml:space="preserve">                    }</w:t>
        <w:br/>
        <w:t xml:space="preserve">                  &lt;/div&gt;</w:t>
        <w:br/>
        <w:br/>
        <w:t xml:space="preserve">                  &lt;!-- Action Buttons --&gt;</w:t>
        <w:br/>
        <w:t xml:space="preserve">                  &lt;div class="project-footer"&gt;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          &lt;button type="button" class="btn-project-primary" (click)="portfolio.openProjectModal(proj)"&gt;</w:t>
        <w:br/>
        <w:t xml:space="preserve">                      &lt;i class="bi bi-info-circle"&gt;&lt;/i&gt; View Details</w:t>
        <w:br/>
        <w:t xml:space="preserve">                    &lt;/button&gt;</w:t>
        <w:br/>
        <w:t xml:space="preserve">                    &lt;button type="button" class="btn-project-secondary" disabled&gt;</w:t>
        <w:br/>
        <w:t xml:space="preserve">                      &lt;i class="bi" [ngClass]="proj.typeBadge.includes('ECS') ? 'bi-cpu' : 'bi-github'"&gt;&lt;/i&gt; </w:t>
        <w:br/>
        <w:t xml:space="preserve">                      {{ proj.typeBadge.includes('ECS') ? 'ECS Project' : 'Source Code' }}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&lt;/article&gt;</w:t>
        <w:br/>
        <w:t xml:space="preserve">            &lt;/div&gt;</w:t>
        <w:br/>
        <w:t xml:space="preserve">          }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`</w:t>
        <w:br/>
        <w:t>})</w:t>
        <w:br/>
        <w:t>export class ProjectsComponent {</w:t>
        <w:br/>
        <w:t xml:space="preserve">  portfolio = inject(PortfolioService);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Featured Projects Showcase (4 Projects)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rojects_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4.1: Angular application Projects showcase featuring Smart Agriculture, COOPNEX, Smart Shoes for Blind Persons, and Smart Air Purification System.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5. Angular Skills Component &amp; Progress Indicators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src/app/components/skills/skills.component.ts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import { Component, inject } from '@angular/core';</w:t>
        <w:br/>
        <w:t>import { CommonModule } from '@angular/common';</w:t>
        <w:br/>
        <w:t>import { PortfolioService } from '../../services/portfolio.service';</w:t>
        <w:br/>
        <w:br/>
        <w:t>@Component({</w:t>
        <w:br/>
        <w:t xml:space="preserve">  selector: 'app-skills',</w:t>
        <w:br/>
        <w:t xml:space="preserve">  standalone: true,</w:t>
        <w:br/>
        <w:t xml:space="preserve">  imports: [CommonModule],</w:t>
        <w:br/>
        <w:t xml:space="preserve">  template: `</w:t>
        <w:br/>
        <w:t xml:space="preserve">    &lt;section id="skills" class="section-padding" aria-label="Skills Section"&gt;</w:t>
        <w:br/>
        <w:t xml:space="preserve">      &lt;div class="container"&gt;</w:t>
        <w:br/>
        <w:t xml:space="preserve">        &lt;!-- Section Header --&gt;</w:t>
        <w:br/>
        <w:t xml:space="preserve">        &lt;div class="section-header"&gt;</w:t>
        <w:br/>
        <w:t xml:space="preserve">          &lt;span class="section-badge"&gt;&lt;i class="bi bi-cpu-fill"&gt;&lt;/i&gt; Technical Expertise&lt;/span&gt;</w:t>
        <w:br/>
        <w:t xml:space="preserve">          &lt;h2 class="section-title"&gt;Skills &amp;amp; &lt;span class="gradient-text"&gt;Proficiencies&lt;/span&gt;&lt;/h2&gt;</w:t>
        <w:br/>
        <w:t xml:space="preserve">          &lt;p class="section-subtitle"&gt;</w:t>
        <w:br/>
        <w:t xml:space="preserve">            Comprehensive skill matrix covering programming languages, frontend frameworks, backend architectures, embedded IoT systems, and professional soft skills.</w:t>
        <w:br/>
        <w:t xml:space="preserve">          &lt;/p&gt;</w:t>
        <w:br/>
        <w:t xml:space="preserve">        &lt;/div&gt;</w:t>
        <w:br/>
        <w:br/>
        <w:t xml:space="preserve">        &lt;div class="row g-4"&gt;</w:t>
        <w:br/>
        <w:t xml:space="preserve">          &lt;!-- 3 Primary Technical Categories --&gt;</w:t>
        <w:br/>
        <w:t xml:space="preserve">          @for (cat of portfolio.skillCategories; track cat.title) {</w:t>
        <w:br/>
        <w:t xml:space="preserve">            &lt;div class="col-lg-4 col-md-6"&gt;</w:t>
        <w:br/>
        <w:t xml:space="preserve">              &lt;div class="glass-card skill-card"&gt;</w:t>
        <w:br/>
        <w:t xml:space="preserve">                &lt;div class="skill-category-header"&gt;</w:t>
        <w:br/>
        <w:t xml:space="preserve">                  &lt;div class="skill-cat-icon"&gt;</w:t>
        <w:br/>
        <w:t xml:space="preserve">                    &lt;i class="bi" [ngClass]="cat.icon"&gt;&lt;/i&gt;</w:t>
        <w:br/>
        <w:t xml:space="preserve">                  &lt;/div&gt;</w:t>
        <w:br/>
        <w:t xml:space="preserve">                  &lt;div&gt;</w:t>
        <w:br/>
        <w:t xml:space="preserve">                    &lt;h3 class="h5 mb-0"&gt;{{ cat.title }}&lt;/h3&gt;</w:t>
        <w:br/>
        <w:t xml:space="preserve">                    &lt;span class="text-muted small"&gt;{{ cat.subtitle }}&lt;/span&gt;</w:t>
        <w:br/>
        <w:t xml:space="preserve">                  &lt;/div&gt;</w:t>
        <w:br/>
        <w:t xml:space="preserve">                &lt;/div&gt;</w:t>
        <w:br/>
        <w:br/>
        <w:t xml:space="preserve">                @for (item of cat.items; track item.name) {</w:t>
        <w:br/>
        <w:t xml:space="preserve">                  &lt;div class="skill-item"&gt;</w:t>
        <w:br/>
        <w:t xml:space="preserve">                    &lt;div class="skill-item-header"&gt;</w:t>
        <w:br/>
        <w:t xml:space="preserve">                      &lt;span class="skill-name"&gt;</w:t>
        <w:br/>
        <w:t xml:space="preserve">                        &lt;i class="bi" [ngClass]="[item.icon, item.iconColor]"&gt;&lt;/i&gt; {{ item.name }}</w:t>
        <w:br/>
        <w:t xml:space="preserve">                      &lt;/span&gt;</w:t>
        <w:br/>
        <w:t xml:space="preserve">                      &lt;span class="skill-status-tag" [ngClass]="item.statusClass"&gt;{{ item.status }}&lt;/span&gt;</w:t>
        <w:br/>
        <w:t xml:space="preserve">                    &lt;/div&gt;</w:t>
        <w:br/>
        <w:t xml:space="preserve">                    &lt;div class="custom-progress"&gt;</w:t>
        <w:br/>
        <w:t xml:space="preserve">                      &lt;div class="progress-bar" [ngClass]="item.progressBarClass || ''" [style.width.%]="item.percentage"&gt;&lt;/div&gt;</w:t>
        <w:br/>
        <w:t xml:space="preserve">                    &lt;/div&gt;</w:t>
        <w:br/>
        <w:t xml:space="preserve">                  &lt;/div&gt;</w:t>
        <w:br/>
        <w:t xml:space="preserve">                }</w:t>
        <w:br/>
        <w:t xml:space="preserve">              &lt;/div&gt;</w:t>
        <w:br/>
        <w:t xml:space="preserve">            &lt;/div&gt;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}</w:t>
        <w:br/>
        <w:br/>
        <w:t xml:space="preserve">          &lt;!-- 4. Embedded Systems &amp; IoT (ECS) Section --&gt;</w:t>
        <w:br/>
        <w:t xml:space="preserve">          &lt;div class="col-12"&gt;</w:t>
        <w:br/>
        <w:t xml:space="preserve">            &lt;div class="glass-card p-4"&gt;</w:t>
        <w:br/>
        <w:t xml:space="preserve">              &lt;div class="skill-category-header mb-3"&gt;</w:t>
        <w:br/>
        <w:t xml:space="preserve">                &lt;div class="skill-cat-icon"&gt;</w:t>
        <w:br/>
        <w:t xml:space="preserve">                  &lt;i class="bi bi-cpu-fill"&gt;&lt;/i&gt;</w:t>
        <w:br/>
        <w:t xml:space="preserve">                &lt;/div&gt;</w:t>
        <w:br/>
        <w:t xml:space="preserve">                &lt;div&gt;</w:t>
        <w:br/>
        <w:t xml:space="preserve">                  &lt;h3 class="h5 mb-0"&gt;Embedded Systems &amp;amp; IoT (ECS)&lt;/h3&gt;</w:t>
        <w:br/>
        <w:t xml:space="preserve">                  &lt;span class="text-muted small"&gt;Hardware-Software Integration &amp;amp; Sensor Systems&lt;/span&gt;</w:t>
        <w:br/>
        <w:t xml:space="preserve">                &lt;/div&gt;</w:t>
        <w:br/>
        <w:t xml:space="preserve">              &lt;/div&gt;</w:t>
        <w:br/>
        <w:t xml:space="preserve">              &lt;div class="row g-3"&gt;</w:t>
        <w:br/>
        <w:t xml:space="preserve">                @for (skill of portfolio.ecsSkills; track skill.name) {</w:t>
        <w:br/>
        <w:t xml:space="preserve">                  &lt;div class="col-md-4 col-sm-6"&gt;</w:t>
        <w:br/>
        <w:t xml:space="preserve">                    &lt;div class="skill-item mb-0"&gt;</w:t>
        <w:br/>
        <w:t xml:space="preserve">                      &lt;div class="skill-item-header"&gt;</w:t>
        <w:br/>
        <w:t xml:space="preserve">                        &lt;span class="skill-name"&gt;</w:t>
        <w:br/>
        <w:t xml:space="preserve">                          &lt;i class="bi" [ngClass]="[skill.icon, skill.iconColor]"&gt;&lt;/i&gt; {{ skill.name }}</w:t>
        <w:br/>
        <w:t xml:space="preserve">                        &lt;/span&gt;</w:t>
        <w:br/>
        <w:t xml:space="preserve">                        &lt;span class="skill-status-tag" [ngClass]="skill.statusClass"&gt;{{ skill.status }}&lt;/span&gt;</w:t>
        <w:br/>
        <w:t xml:space="preserve">                      &lt;/div&gt;</w:t>
        <w:br/>
        <w:t xml:space="preserve">                      &lt;div class="custom-progress"&gt;</w:t>
        <w:br/>
        <w:t xml:space="preserve">                        &lt;div class="progress-bar" [ngClass]="skill.progressBarClass || ''" [style.width.%]="skill.percentage"&gt;&lt;/div&gt;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}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&lt;!-- 5. Soft Skills Highlight Section --&gt;</w:t>
        <w:br/>
        <w:t xml:space="preserve">          &lt;div class="col-12"&gt;</w:t>
        <w:br/>
        <w:t xml:space="preserve">            &lt;div class="glass-card p-4"&gt;</w:t>
        <w:br/>
        <w:t xml:space="preserve">              &lt;h3 class="h5 mb-3 d-flex align-items-center gap-2"&gt;</w:t>
        <w:br/>
        <w:t xml:space="preserve">                &lt;i class="bi bi-people-fill text-info"&gt;&lt;/i&gt; Key Soft Skills &amp;amp; Professional Attributes</w:t>
        <w:br/>
        <w:t xml:space="preserve">              &lt;/h3&gt;</w:t>
        <w:br/>
        <w:t xml:space="preserve">              &lt;div class="d-flex flex-wrap gap-3"&gt;</w:t>
        <w:br/>
        <w:t xml:space="preserve">                @for (soft of portfolio.softSkills; track soft.name) {</w:t>
        <w:br/>
        <w:t xml:space="preserve">                  &lt;div class="soft-skill-chip"&gt;</w:t>
        <w:br/>
        <w:t xml:space="preserve">                    &lt;i class="bi" [ngClass]="[soft.icon, soft.colorClass]"&gt;&lt;/i&gt; {{ soft.name }}</w:t>
        <w:br/>
        <w:t xml:space="preserve">                  &lt;/div&gt;</w:t>
        <w:br/>
        <w:t xml:space="preserve">                }</w:t>
        <w:br/>
        <w:t xml:space="preserve">              &lt;/div&gt;</w:t>
        <w:br/>
        <w:t xml:space="preserve">            &lt;/div&gt;</w:t>
        <w:br/>
        <w:t xml:space="preserve">          &lt;/div&gt;</w:t>
        <w:br/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&lt;/div&gt;</w:t>
        <w:br/>
        <w:t xml:space="preserve">      &lt;/div&gt;</w:t>
        <w:br/>
        <w:t xml:space="preserve">    &lt;/section&gt;</w:t>
        <w:br/>
        <w:t xml:space="preserve">  `</w:t>
        <w:br/>
        <w:t>})</w:t>
        <w:br/>
        <w:t>export class SkillsComponent {</w:t>
        <w:br/>
        <w:t xml:space="preserve">  portfolio = inject(PortfolioService);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Interactive Contact Section with TypeScript Form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08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tact_s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5.1: Angular application Contact section featuring interactive message form with real-time field validation, contact channels, and social media connectivity.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6. Angular Resume Modal Component with Print Handler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src/app/components/resume-modal/resume-modal.component.ts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import { Component, inject } from '@angular/core';</w:t>
        <w:br/>
        <w:t>import { CommonModule } from '@angular/common';</w:t>
        <w:br/>
        <w:t>import { PortfolioService } from '../../services/portfolio.service';</w:t>
        <w:br/>
        <w:br/>
        <w:t>@Component({</w:t>
        <w:br/>
        <w:t xml:space="preserve">  selector: 'app-resume-modal',</w:t>
        <w:br/>
        <w:t xml:space="preserve">  standalone: true,</w:t>
        <w:br/>
        <w:t xml:space="preserve">  imports: [CommonModule],</w:t>
        <w:br/>
        <w:t xml:space="preserve">  template: `</w:t>
        <w:br/>
        <w:t xml:space="preserve">    &lt;div class="modal fade" id="resumeModal" tabindex="-1" aria-labelledby="resumeModalLabel" aria-hidden="true"&gt;</w:t>
        <w:br/>
        <w:t xml:space="preserve">      &lt;div class="modal-dialog modal-dialog-centered resume-modal-dialog"&gt;</w:t>
        <w:br/>
        <w:t xml:space="preserve">        &lt;div class="modal-content"&gt;</w:t>
        <w:br/>
        <w:t xml:space="preserve">          &lt;div class="modal-header"&gt;</w:t>
        <w:br/>
        <w:t xml:space="preserve">            &lt;h3 class="modal-title h5" id="resumeModalLabel"&gt;</w:t>
        <w:br/>
        <w:t xml:space="preserve">              &lt;i class="bi bi-file-earmark-person-fill text-info me-2"&gt;&lt;/i&gt;Resume — {{ portfolio.developerName }}</w:t>
        <w:br/>
        <w:t xml:space="preserve">            &lt;/h3&gt;</w:t>
        <w:br/>
        <w:t xml:space="preserve">            &lt;button type="button" class="btn-close" data-bs-dismiss="modal" aria-label="Close"&gt;&lt;/button&gt;</w:t>
        <w:br/>
        <w:t xml:space="preserve">          &lt;/div&gt;</w:t>
        <w:br/>
        <w:br/>
        <w:t xml:space="preserve">          &lt;div class="modal-body p-3 p-md-4"&gt;</w:t>
        <w:br/>
        <w:t xml:space="preserve">            &lt;!-- Professional Printable Resume Container --&gt;</w:t>
        <w:br/>
        <w:t xml:space="preserve">            &lt;div class="resume-paper" id="resumePrintableArea"&gt;</w:t>
        <w:br/>
        <w:t xml:space="preserve">              </w:t>
        <w:br/>
        <w:t xml:space="preserve">              &lt;!-- Header with Headshot Photo &amp; Contact Details --&gt;</w:t>
        <w:br/>
        <w:t xml:space="preserve">              &lt;div class="resume-header"&gt;</w:t>
        <w:br/>
        <w:t xml:space="preserve">                &lt;div class="d-flex justify-content-between align-items-center flex-wrap gap-3"&gt;</w:t>
        <w:br/>
        <w:t xml:space="preserve">                  &lt;div class="flex-grow-1"&gt;</w:t>
        <w:br/>
        <w:t xml:space="preserve">                    &lt;h1 class="resume-name"&gt;{{ portfolio.developerName | uppercase }}&lt;/h1&gt;</w:t>
        <w:br/>
        <w:t xml:space="preserve">                    &lt;div class="resume-role"&gt;</w:t>
        <w:br/>
        <w:t xml:space="preserve">                      Integrated M.Tech in Computer Science &amp;amp; Engineering | Software Developer &amp;bull; </w:t>
        <w:br/>
        <w:t xml:space="preserve">                      &lt;strong&gt;{{ portfolio.institution }}&lt;/strong&gt; (CGPA: 9.68)</w:t>
        <w:br/>
        <w:t xml:space="preserve">                    &lt;/div&gt;</w:t>
        <w:br/>
        <w:br/>
        <w:t xml:space="preserve">                    &lt;!-- Contact Pills --&gt;</w:t>
        <w:br/>
        <w:t xml:space="preserve">                    &lt;div class="resume-contact-bar mt-2"&gt;</w:t>
        <w:br/>
        <w:t xml:space="preserve">                      &lt;span class="resume-contact-item"&gt;</w:t>
        <w:br/>
        <w:t xml:space="preserve">                        &lt;i class="bi bi-telephone-fill text-success"&gt;&lt;/i&gt; {{ portfolio.phone }}</w:t>
        <w:br/>
        <w:t xml:space="preserve">                      &lt;/span&gt;</w:t>
        <w:br/>
        <w:t xml:space="preserve">                      &lt;span class="resume-contact-item"&gt;</w:t>
        <w:br/>
        <w:t xml:space="preserve">                        &lt;i class="bi bi-envelope-fill text-info"&gt;&lt;/i&gt; {{ portfolio.email }}</w:t>
        <w:br/>
        <w:t xml:space="preserve">                      &lt;/span&gt;</w:t>
        <w:br/>
        <w:t xml:space="preserve">                      &lt;a href="https://www.linkedin.com/in/pyaram-santhosh" target="_blank" rel="noopener noreferrer" class="resume-contact-item text-decoration-none"&gt;</w:t>
        <w:br/>
        <w:t xml:space="preserve">                        &lt;i class="bi bi-linkedin text-info"&gt;&lt;/i&gt; linkedin.com/in/pyaram-santhosh</w:t>
        <w:br/>
        <w:t xml:space="preserve">                      &lt;/a&gt;</w:t>
        <w:br/>
        <w:t xml:space="preserve">                      &lt;span class="resume-contact-item"&gt;</w:t>
        <w:br/>
        <w:t xml:space="preserve">                        &lt;i class="bi bi-geo-alt-fill text-danger"&gt;&lt;/i&gt; Anantapur, Andhra Pradesh, India</w:t>
        <w:br/>
        <w:t xml:space="preserve">                      &lt;/span&gt;</w:t>
        <w:br/>
        <w:t xml:space="preserve">                      &lt;a href="https://github.com/SanthoshPyaram" target="_blank" rel="noopener noreferrer" class="resume-contact-item text-decoration-none"&gt;</w:t>
        <w:br/>
        <w:t xml:space="preserve">                        &lt;i class="bi bi-github text-primary"&gt;&lt;/i&gt; github.com/SanthoshPyaram</w:t>
        <w:br/>
        <w:t xml:space="preserve">                      &lt;/a&gt;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            &lt;a href="https://leetcode.com/u/SanthoshPyaram/" target="_blank" rel="noopener noreferrer" class="resume-contact-item text-decoration-none" style="border-color: rgba(255,161,22,0.5);"&gt;</w:t>
        <w:br/>
        <w:t xml:space="preserve">                        &lt;i class="bi bi-code-slash text-warning"&gt;&lt;/i&gt; leetcode.com/u/SanthoshPyaram</w:t>
        <w:br/>
        <w:t xml:space="preserve">                      &lt;/a&gt;</w:t>
        <w:br/>
        <w:t xml:space="preserve">                    &lt;/div&gt;</w:t>
        <w:br/>
        <w:t xml:space="preserve">                  &lt;/div&gt;</w:t>
        <w:br/>
        <w:br/>
        <w:t xml:space="preserve">                  &lt;!-- Headshot Photo in Resume --&gt;</w:t>
        <w:br/>
        <w:t xml:space="preserve">                  &lt;div class="resume-photo-box text-center"&gt;</w:t>
        <w:br/>
        <w:t xml:space="preserve">                    &lt;img src="assets/profile-headshot.jpg" alt="Santhosh Reddy Pyaram Headshot" class="resume-photo-img"&gt;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br/>
        <w:t xml:space="preserve">              &lt;!-- 1. Professional Objective --&gt;</w:t>
        <w:br/>
        <w:t xml:space="preserve">              &lt;div class="mb-4"&gt;</w:t>
        <w:br/>
        <w:t xml:space="preserve">                &lt;div class="resume-section-title title-cyan"&gt;</w:t>
        <w:br/>
        <w:t xml:space="preserve">                  &lt;i class="bi bi-bullseye"&gt;&lt;/i&gt; Professional Summary &amp;amp; Objective</w:t>
        <w:br/>
        <w:t xml:space="preserve">                &lt;/div&gt;</w:t>
        <w:br/>
        <w:t xml:space="preserve">                &lt;p class="small text-secondary mb-0"&gt;</w:t>
        <w:br/>
        <w:t xml:space="preserve">                  Ambitious and disciplined Integrated M.Tech in Computer Science &amp;amp; Engineering student at &lt;strong&gt;VIT-AP UNIVERSITY&lt;/strong&gt; with an exceptional academic record (&lt;strong&gt;9.68 CGPA&lt;/strong&gt;), robust foundations in object-oriented programming, data structures, algorithms, and Angular/TypeScript full-stack web architectures. Proven problem-solving ability through competitive programming on &lt;strong&gt;LeetCode&lt;/strong&gt; and collaborative project building in the &lt;strong&gt;Smart India Hackathon&lt;/strong&gt;. Certified in &lt;strong&gt;Hedera Hashgraph Blockchain&lt;/strong&gt; with hands-on experience developing web platforms, machine learning applications, and embedded sensor systems. Seeking software developer internships to build robust, scalable applications.</w:t>
        <w:br/>
        <w:t xml:space="preserve">                &lt;/p&gt;</w:t>
        <w:br/>
        <w:t xml:space="preserve">              &lt;/div&gt;</w:t>
        <w:br/>
        <w:br/>
        <w:t xml:space="preserve">              &lt;!-- 2. Education (3 Complete Tiers) --&gt;</w:t>
        <w:br/>
        <w:t xml:space="preserve">              &lt;div class="mb-4"&gt;</w:t>
        <w:br/>
        <w:t xml:space="preserve">                &lt;div class="resume-section-title title-indigo"&gt;</w:t>
        <w:br/>
        <w:t xml:space="preserve">                  &lt;i class="bi bi-mortarboard-fill"&gt;&lt;/i&gt; Education &amp;amp; Academic Excellence</w:t>
        <w:br/>
        <w:t xml:space="preserve">                &lt;/div&gt;</w:t>
        <w:br/>
        <w:t xml:space="preserve">                </w:t>
        <w:br/>
        <w:t xml:space="preserve">                @for (edu of portfolio.educationList; track edu.degree) {</w:t>
        <w:br/>
        <w:t xml:space="preserve">                  &lt;div class="resume-entry"&gt;</w:t>
        <w:br/>
        <w:t xml:space="preserve">                    &lt;div class="resume-entry-header"&gt;</w:t>
        <w:br/>
        <w:t xml:space="preserve">                      &lt;span class="resume-entry-title"&gt;{{ edu.degree }}&lt;/span&gt;</w:t>
        <w:br/>
        <w:t xml:space="preserve">                      &lt;span class="resume-entry-date"&gt;{{ edu.period }}&lt;/span&gt;</w:t>
        <w:br/>
        <w:t xml:space="preserve">                    &lt;/div&gt;</w:t>
        <w:br/>
        <w:t xml:space="preserve">                    &lt;div class="resume-entry-sub text-info"&gt;</w:t>
        <w:br/>
        <w:t xml:space="preserve">                      &lt;strong&gt;{{ edu.institution }}&lt;/strong&gt; &amp;bull; Score: &lt;span class="badge text-white fw-bold" [ngClass]="edu.scoreBadgeClass"&gt;{{ edu.score }}&lt;/span&gt; &amp;bull; Status: {{ edu.status }}</w:t>
        <w:br/>
        <w:t xml:space="preserve">                    &lt;/div&gt;</w:t>
        <w:br/>
        <w:t xml:space="preserve">                    &lt;div class="small text-secondary"&gt;</w:t>
        <w:br/>
        <w:t xml:space="preserve">                      &lt;strong&gt;Focus:&lt;/strong&gt; {{ edu.details }}</w:t>
        <w:br/>
        <w:t xml:space="preserve">                    &lt;/div&gt;</w:t>
        <w:br/>
        <w:t xml:space="preserve">                  &lt;/div&gt;</w:t>
        <w:br/>
        <w:t xml:space="preserve">                }</w:t>
        <w:br/>
        <w:t xml:space="preserve">              &lt;/div&gt;</w:t>
        <w:br/>
        <w:br/>
        <w:t xml:space="preserve">              &lt;!-- 3. Technical &amp; Soft Skills --&gt;</w:t>
        <w:br/>
        <w:t xml:space="preserve">              &lt;div class="mb-4"&gt;</w:t>
        <w:br/>
        <w:t xml:space="preserve">                &lt;div class="resume-section-title title-emerald"&gt;</w:t>
        <w:br/>
        <w:t xml:space="preserve">                  &lt;i class="bi bi-tools"&gt;&lt;/i&gt; Technical &amp;amp; Soft Skills</w:t>
        <w:br/>
        <w:t xml:space="preserve">                &lt;/div&gt;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      </w:t>
        <w:br/>
        <w:t xml:space="preserve">                &lt;!-- Programming Languages --&gt;</w:t>
        <w:br/>
        <w:t xml:space="preserve">                &lt;div class="resume-skill-group"&gt;</w:t>
        <w:br/>
        <w:t xml:space="preserve">                  &lt;span class="resume-skill-label text-primary"&gt;Languages:&lt;/span&gt;</w:t>
        <w:br/>
        <w:t xml:space="preserve">                  &lt;span class="resume-pill pill-lang"&gt;Java&lt;/span&gt;</w:t>
        <w:br/>
        <w:t xml:space="preserve">                  &lt;span class="resume-pill pill-lang"&gt;Python&lt;/span&gt;</w:t>
        <w:br/>
        <w:t xml:space="preserve">                  &lt;span class="resume-pill pill-lang"&gt;TypeScript&lt;/span&gt;</w:t>
        <w:br/>
        <w:t xml:space="preserve">                  &lt;span class="resume-pill pill-lang"&gt;JavaScript (ES6+)&lt;/span&gt;</w:t>
        <w:br/>
        <w:t xml:space="preserve">                  &lt;span class="resume-pill pill-lang"&gt;SQL&lt;/span&gt;</w:t>
        <w:br/>
        <w:t xml:space="preserve">                &lt;/div&gt;</w:t>
        <w:br/>
        <w:br/>
        <w:t xml:space="preserve">                &lt;!-- Frontend Web Development --&gt;</w:t>
        <w:br/>
        <w:t xml:space="preserve">                &lt;div class="resume-skill-group"&gt;</w:t>
        <w:br/>
        <w:t xml:space="preserve">                  &lt;span class="resume-skill-label text-cyan"&gt;Frontend:&lt;/span&gt;</w:t>
        <w:br/>
        <w:t xml:space="preserve">                  &lt;span class="resume-pill pill-front"&gt;Angular (v21)&lt;/span&gt;</w:t>
        <w:br/>
        <w:t xml:space="preserve">                  &lt;span class="resume-pill pill-front"&gt;HTML5&lt;/span&gt;</w:t>
        <w:br/>
        <w:t xml:space="preserve">                  &lt;span class="resume-pill pill-front"&gt;CSS3&lt;/span&gt;</w:t>
        <w:br/>
        <w:t xml:space="preserve">                  &lt;span class="resume-pill pill-front"&gt;Bootstrap 5&lt;/span&gt;</w:t>
        <w:br/>
        <w:t xml:space="preserve">                  &lt;span class="resume-pill pill-front"&gt;React (Familiar)&lt;/span&gt;</w:t>
        <w:br/>
        <w:t xml:space="preserve">                &lt;/div&gt;</w:t>
        <w:br/>
        <w:br/>
        <w:t xml:space="preserve">                &lt;!-- Backend &amp; Databases --&gt;</w:t>
        <w:br/>
        <w:t xml:space="preserve">                &lt;div class="resume-skill-group"&gt;</w:t>
        <w:br/>
        <w:t xml:space="preserve">                  &lt;span class="resume-skill-label text-success"&gt;Backend &amp;amp; DB:&lt;/span&gt;</w:t>
        <w:br/>
        <w:t xml:space="preserve">                  &lt;span class="resume-pill pill-back"&gt;Node.js&lt;/span&gt;</w:t>
        <w:br/>
        <w:t xml:space="preserve">                  &lt;span class="resume-pill pill-back"&gt;Express.js&lt;/span&gt;</w:t>
        <w:br/>
        <w:t xml:space="preserve">                  &lt;span class="resume-pill pill-db"&gt;MongoDB&lt;/span&gt;</w:t>
        <w:br/>
        <w:t xml:space="preserve">                  &lt;span class="resume-pill pill-db"&gt;SQL Server&lt;/span&gt;</w:t>
        <w:br/>
        <w:t xml:space="preserve">                  &lt;span class="resume-pill pill-db"&gt;RESTful APIs&lt;/span&gt;</w:t>
        <w:br/>
        <w:t xml:space="preserve">                &lt;/div&gt;</w:t>
        <w:br/>
        <w:br/>
        <w:t xml:space="preserve">                &lt;!-- Developer Tools --&gt;</w:t>
        <w:br/>
        <w:t xml:space="preserve">                &lt;div class="resume-skill-group"&gt;</w:t>
        <w:br/>
        <w:t xml:space="preserve">                  &lt;span class="resume-skill-label text-warning"&gt;Developer Tools:&lt;/span&gt;</w:t>
        <w:br/>
        <w:t xml:space="preserve">                  &lt;span class="resume-pill pill-tool"&gt;Git &amp;amp; GitHub&lt;/span&gt;</w:t>
        <w:br/>
        <w:t xml:space="preserve">                  &lt;span class="resume-pill pill-tool"&gt;Visual Studio Code&lt;/span&gt;</w:t>
        <w:br/>
        <w:t xml:space="preserve">                  &lt;span class="resume-pill pill-tool"&gt;Angular CLI&lt;/span&gt;</w:t>
        <w:br/>
        <w:t xml:space="preserve">                  &lt;span class="resume-pill pill-tool"&gt;MongoDB Compass&lt;/span&gt;</w:t>
        <w:br/>
        <w:t xml:space="preserve">                  &lt;span class="resume-pill pill-tool"&gt;Chrome DevTools&lt;/span&gt;</w:t>
        <w:br/>
        <w:t xml:space="preserve">                &lt;/div&gt;</w:t>
        <w:br/>
        <w:br/>
        <w:t xml:space="preserve">                &lt;!-- Embedded Systems &amp; IoT (ECS) --&gt;</w:t>
        <w:br/>
        <w:t xml:space="preserve">                &lt;div class="resume-skill-group"&gt;</w:t>
        <w:br/>
        <w:t xml:space="preserve">                  &lt;span class="resume-skill-label" style="color: #06b6d4;"&gt;Embedded &amp;amp; ECS:&lt;/span&gt;</w:t>
        <w:br/>
        <w:t xml:space="preserve">                  @for (s of portfolio.ecsSkills; track s.name) {</w:t>
        <w:br/>
        <w:t xml:space="preserve">                    &lt;span class="resume-pill pill-front"&gt;{{ s.name }}&lt;/span&gt;</w:t>
        <w:br/>
        <w:t xml:space="preserve">                  }</w:t>
        <w:br/>
        <w:t xml:space="preserve">                &lt;/div&gt;</w:t>
        <w:br/>
        <w:br/>
        <w:t xml:space="preserve">                &lt;!-- Soft Skills --&gt;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      &lt;div class="resume-skill-group"&gt;</w:t>
        <w:br/>
        <w:t xml:space="preserve">                  &lt;span class="resume-skill-label" style="color: #ec4899;"&gt;Soft Skills:&lt;/span&gt;</w:t>
        <w:br/>
        <w:t xml:space="preserve">                  @for (soft of portfolio.softSkills; track soft.name) {</w:t>
        <w:br/>
        <w:t xml:space="preserve">                    &lt;span class="resume-pill pill-soft"&gt;{{ soft.name }}&lt;/span&gt;</w:t>
        <w:br/>
        <w:t xml:space="preserve">                  }</w:t>
        <w:br/>
        <w:t xml:space="preserve">                &lt;/div&gt;</w:t>
        <w:br/>
        <w:t xml:space="preserve">              &lt;/div&gt;</w:t>
        <w:br/>
        <w:br/>
        <w:t xml:space="preserve">              &lt;!-- 4. Academic Projects --&gt;</w:t>
        <w:br/>
        <w:t xml:space="preserve">              &lt;div class="mb-4"&gt;</w:t>
        <w:br/>
        <w:t xml:space="preserve">                &lt;div class="resume-section-title title-amber"&gt;</w:t>
        <w:br/>
        <w:t xml:space="preserve">                  &lt;i class="bi bi-code-square"&gt;&lt;/i&gt; Key Academic Projects</w:t>
        <w:br/>
        <w:t xml:space="preserve">                &lt;/div&gt;</w:t>
        <w:br/>
        <w:br/>
        <w:t xml:space="preserve">                &lt;!-- Project 1 --&gt;</w:t>
        <w:br/>
        <w:t xml:space="preserve">                &lt;div class="resume-entry"&gt;</w:t>
        <w:br/>
        <w:t xml:space="preserve">                  &lt;div class="resume-entry-header"&gt;</w:t>
        <w:br/>
        <w:t xml:space="preserve">                    &lt;span class="resume-entry-title"&gt;1. Smart Agriculture System&lt;/span&gt;</w:t>
        <w:br/>
        <w:t xml:space="preserve">                    &lt;span class="resume-entry-date"&gt;Python, MongoDB, Data Analysis, Prediction Models&lt;/span&gt;</w:t>
        <w:br/>
        <w:t xml:space="preserve">                  &lt;/div&gt;</w:t>
        <w:br/>
        <w:t xml:space="preserve">                  &lt;ul class="small text-secondary mb-0 ps-3"&gt;</w:t>
        <w:br/>
        <w:t xml:space="preserve">                    &lt;li&gt;Architected a data-driven agriculture decision platform exploring crop data, weather metrics, and demand cycles.&lt;/li&gt;</w:t>
        <w:br/>
        <w:t xml:space="preserve">                    &lt;li&gt;Implemented predictive regression algorithms for crop market price forecasting to assist farmers in timing market sales.&lt;/li&gt;</w:t>
        <w:br/>
        <w:t xml:space="preserve">                    &lt;li&gt;Designed schema in MongoDB to track warehouse storage logistics, soil parameters, and transit schedules.&lt;/li&gt;</w:t>
        <w:br/>
        <w:t xml:space="preserve">                  &lt;/ul&gt;</w:t>
        <w:br/>
        <w:t xml:space="preserve">                &lt;/div&gt;</w:t>
        <w:br/>
        <w:br/>
        <w:t xml:space="preserve">                &lt;!-- Project 2 --&gt;</w:t>
        <w:br/>
        <w:t xml:space="preserve">                &lt;div class="resume-entry"&gt;</w:t>
        <w:br/>
        <w:t xml:space="preserve">                  &lt;div class="resume-entry-header"&gt;</w:t>
        <w:br/>
        <w:t xml:space="preserve">                    &lt;span class="resume-entry-title"&gt;2. COOPNEX — Cooperative Services Platform&lt;/span&gt;</w:t>
        <w:br/>
        <w:t xml:space="preserve">                    &lt;span class="resume-entry-date"&gt;HTML5, CSS3, JavaScript, React, Node.js, MongoDB&lt;/span&gt;</w:t>
        <w:br/>
        <w:t xml:space="preserve">                  &lt;/div&gt;</w:t>
        <w:br/>
        <w:t xml:space="preserve">                  &lt;ul class="small text-secondary mb-0 ps-3"&gt;</w:t>
        <w:br/>
        <w:t xml:space="preserve">                    &lt;li&gt;Designed a digital cooperative services marketplace connecting tradespeople, clients, and society administration.&lt;/li&gt;</w:t>
        <w:br/>
        <w:t xml:space="preserve">                    &lt;li&gt;Engineered worker profile discovery, slot booking schedules, transparent fee breakdowns, and automated booking dispatch.&lt;/li&gt;</w:t>
        <w:br/>
        <w:t xml:space="preserve">                    &lt;li&gt;Constructed modular responsive frontend interfaces with Bootstrap 5 and interactive client-side validations.&lt;/li&gt;</w:t>
        <w:br/>
        <w:t xml:space="preserve">                  &lt;/ul&gt;</w:t>
        <w:br/>
        <w:t xml:space="preserve">                &lt;/div&gt;</w:t>
        <w:br/>
        <w:br/>
        <w:t xml:space="preserve">                &lt;!-- Project 3 --&gt;</w:t>
        <w:br/>
        <w:t xml:space="preserve">                &lt;div class="resume-entry"&gt;</w:t>
        <w:br/>
        <w:t xml:space="preserve">                  &lt;div class="resume-entry-header"&gt;</w:t>
        <w:br/>
        <w:t xml:space="preserve">                    &lt;span class="resume-entry-title"&gt;3. Smart Shoes for Blind Persons (ECS Project)&lt;/span&gt;</w:t>
        <w:br/>
        <w:t xml:space="preserve">                    &lt;span class="resume-entry-date"&gt;Embedded Systems, Sensor-Based Systems, Assistive Technology&lt;/span&gt;</w:t>
        <w:br/>
        <w:t xml:space="preserve">                  &lt;/div&gt;</w:t>
        <w:br/>
        <w:t xml:space="preserve">                  &lt;ul class="small text-secondary mb-0 ps-3"&gt;</w:t>
        <w:br/>
        <w:t xml:space="preserve">                    &lt;li&gt;An assistive-technology project designed to help visually impaired individuals detect obstacles and navigate their surroundings more safely.&lt;/li&gt;</w:t>
        <w:br/>
        <w:t xml:space="preserve">                    &lt;li&gt;Implemented sensor-based obstacle detection and hardware-software integration for real-time surroundings navigation guidance.&lt;/li&gt;</w:t>
        <w:br/>
        <w:t xml:space="preserve">                  &lt;/ul&gt;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            &lt;/div&gt;</w:t>
        <w:br/>
        <w:br/>
        <w:t xml:space="preserve">                &lt;!-- Project 4 --&gt;</w:t>
        <w:br/>
        <w:t xml:space="preserve">                &lt;div class="resume-entry"&gt;</w:t>
        <w:br/>
        <w:t xml:space="preserve">                  &lt;div class="resume-entry-header"&gt;</w:t>
        <w:br/>
        <w:t xml:space="preserve">                    &lt;span class="resume-entry-title"&gt;4. Smart Air Purification System (ECS Project)&lt;/span&gt;</w:t>
        <w:br/>
        <w:t xml:space="preserve">                    &lt;span class="resume-entry-date"&gt;Embedded Systems, IoT Fundamentals, Environmental Technology&lt;/span&gt;</w:t>
        <w:br/>
        <w:t xml:space="preserve">                  &lt;/div&gt;</w:t>
        <w:br/>
        <w:t xml:space="preserve">                  &lt;ul class="small text-secondary mb-0 ps-3"&gt;</w:t>
        <w:br/>
        <w:t xml:space="preserve">                    &lt;li&gt;An engineering project focused on improving indoor air quality through a smart air-purification system.&lt;/li&gt;</w:t>
        <w:br/>
        <w:t xml:space="preserve">                    &lt;li&gt;Integrated sensor-based air quality monitoring with automated response controls for continuous purification.&lt;/li&gt;</w:t>
        <w:br/>
        <w:t xml:space="preserve">                  &lt;/ul&gt;</w:t>
        <w:br/>
        <w:t xml:space="preserve">                &lt;/div&gt;</w:t>
        <w:br/>
        <w:t xml:space="preserve">              &lt;/div&gt;</w:t>
        <w:br/>
        <w:br/>
        <w:t xml:space="preserve">              &lt;!-- 5. Certifications &amp; Hackathons --&gt;</w:t>
        <w:br/>
        <w:t xml:space="preserve">              &lt;div&gt;</w:t>
        <w:br/>
        <w:t xml:space="preserve">                &lt;div class="resume-section-title title-violet"&gt;</w:t>
        <w:br/>
        <w:t xml:space="preserve">                  &lt;i class="bi bi-patch-check-fill"&gt;&lt;/i&gt; Certifications &amp;amp; Honors</w:t>
        <w:br/>
        <w:t xml:space="preserve">                &lt;/div&gt;</w:t>
        <w:br/>
        <w:t xml:space="preserve">                &lt;ul class="small text-secondary ps-3 mb-0"&gt;</w:t>
        <w:br/>
        <w:t xml:space="preserve">                  @for (cert of portfolio.certifications; track cert.title) {</w:t>
        <w:br/>
        <w:t xml:space="preserve">                    &lt;li class="mb-1"&gt;&lt;strong&gt;{{ cert.title }}:&lt;/strong&gt; {{ cert.description }}&lt;/li&gt;</w:t>
        <w:br/>
        <w:t xml:space="preserve">                  }</w:t>
        <w:br/>
        <w:t xml:space="preserve">                  @for (ach of portfolio.achievements; track ach.title) {</w:t>
        <w:br/>
        <w:t xml:space="preserve">                    &lt;li class="mb-1"&gt;&lt;strong&gt;{{ ach.title }}:&lt;/strong&gt; {{ ach.description }}&lt;/li&gt;</w:t>
        <w:br/>
        <w:t xml:space="preserve">                  }</w:t>
        <w:br/>
        <w:t xml:space="preserve">                &lt;/ul&gt;</w:t>
        <w:br/>
        <w:t xml:space="preserve">              &lt;/div&gt;</w:t>
        <w:br/>
        <w:br/>
        <w:t xml:space="preserve">            &lt;/div&gt;</w:t>
        <w:br/>
        <w:t xml:space="preserve">          &lt;/div&gt;</w:t>
        <w:br/>
        <w:br/>
        <w:t xml:space="preserve">          &lt;div class="modal-footer"&gt;</w:t>
        <w:br/>
        <w:t xml:space="preserve">            &lt;span class="text-muted small me-auto"&gt;</w:t>
        <w:br/>
        <w:t xml:space="preserve">              &lt;i class="bi bi-info-circle me-1"&gt;&lt;/i&gt; Formatted for high-quality standard A4 print and PDF saving</w:t>
        <w:br/>
        <w:t xml:space="preserve">            &lt;/span&gt;</w:t>
        <w:br/>
        <w:t xml:space="preserve">            &lt;button type="button" class="btn btn-secondary btn-sm" data-bs-dismiss="modal"&gt;Close&lt;/button&gt;</w:t>
        <w:br/>
        <w:t xml:space="preserve">            &lt;button type="button" class="btn btn-primary-gradient btn-sm" (click)="printResume()"&gt;</w:t>
        <w:br/>
        <w:t xml:space="preserve">              &lt;i class="bi bi-printer-fill me-1"&gt;&lt;/i&gt; Print / Save as PDF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`</w:t>
        <w:br/>
        <w:t>})</w:t>
        <w:br/>
        <w:t>export class ResumeModalComponent {</w:t>
        <w:br/>
        <w:t xml:space="preserve">  portfolio = inject(PortfolioService);</w:t>
        <w:br/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printResume(): void {</w:t>
        <w:br/>
        <w:t xml:space="preserve">    if (typeof window !== 'undefined') {</w:t>
        <w:br/>
        <w:t xml:space="preserve">      window.print();</w:t>
        <w:br/>
        <w:t xml:space="preserve">    }</w:t>
        <w:br/>
        <w:t xml:space="preserve">  }</w:t>
        <w:br/>
        <w:t>}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1"/>
        </w:rPr>
        <w:t>OUTPUT / SCREENSHOT — Dynamic Interactive Resume Modal View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resum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hAnsi="Arial"/>
          <w:i/>
          <w:color w:val="64748B"/>
          <w:sz w:val="17"/>
        </w:rPr>
        <w:t>Figure 6.1: Angular application Resume modal rendered dynamically with print-to-PDF formatting, exact 9.68 CGPA, and all 4 projects.</w:t>
      </w:r>
    </w:p>
    <w:p>
      <w:r>
        <w:br w:type="page"/>
      </w:r>
    </w:p>
    <w:p>
      <w:pPr>
        <w:keepNext/>
        <w:spacing w:before="280" w:after="40"/>
      </w:pPr>
      <w:r>
        <w:rPr>
          <w:rFonts w:ascii="Arial" w:hAnsi="Arial"/>
          <w:b/>
          <w:color w:val="0F172A"/>
          <w:sz w:val="26"/>
        </w:rPr>
        <w:t>7. Global Styles, Design Tokens &amp; Glassmorphism System</w:t>
      </w:r>
    </w:p>
    <w:p>
      <w:pPr>
        <w:keepNext/>
        <w:spacing w:before="0" w:after="40"/>
      </w:pPr>
      <w:r>
        <w:rPr>
          <w:rFonts w:ascii="Consolas" w:hAnsi="Consolas"/>
          <w:b/>
          <w:color w:val="2563EB"/>
          <w:sz w:val="20"/>
        </w:rPr>
        <w:t>src/styles.css</w:t>
      </w:r>
    </w:p>
    <w:p>
      <w:pPr>
        <w:keepNext/>
        <w:spacing w:before="0" w:after="80"/>
      </w:pPr>
      <w:r>
        <w:rPr>
          <w:rFonts w:ascii="Arial" w:hAnsi="Arial"/>
          <w:b/>
          <w:color w:val="475569"/>
          <w:sz w:val="19"/>
        </w:rPr>
        <w:t>CODE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/* ==========================================================================</w:t>
        <w:br/>
        <w:t xml:space="preserve">   PERSONAL PORTFOLIO - SANTHOSH REDDY PYARAM</w:t>
        <w:br/>
        <w:t xml:space="preserve">   Authentic, Professional Software Engineering Portfolio</w:t>
        <w:br/>
        <w:t xml:space="preserve">   Theme: Deep Charcoal &amp; Cobalt Tech (Clean Human-Crafted Developer Aesthetic)</w:t>
        <w:br/>
        <w:t xml:space="preserve">   100% Contrast &amp; Legibility in Dark &amp; Light Modes</w:t>
        <w:br/>
        <w:t xml:space="preserve">   ========================================================================== */</w:t>
        <w:br/>
        <w:br/>
        <w:t>/* --------------------------------------------------------------------------</w:t>
        <w:br/>
        <w:t xml:space="preserve">   1. CSS VARIABLES (AUTHENTIC DEVELOPER TOKENS)</w:t>
        <w:br/>
        <w:t xml:space="preserve">   -------------------------------------------------------------------------- */</w:t>
        <w:br/>
        <w:t>:root {</w:t>
        <w:br/>
        <w:t xml:space="preserve">    /* Dark Theme - Deep Charcoal &amp; Cobalt Slate (Professional Engineering Palette) */</w:t>
        <w:br/>
        <w:t xml:space="preserve">    --bg-primary: #0b0f19;</w:t>
        <w:br/>
        <w:t xml:space="preserve">    --bg-secondary: #111827;</w:t>
        <w:br/>
        <w:t xml:space="preserve">    --bg-card: #141c2e;</w:t>
        <w:br/>
        <w:t xml:space="preserve">    --bg-card-hover: #19243c;</w:t>
        <w:br/>
        <w:t xml:space="preserve">    --bg-badge: rgba(37, 99, 235, 0.12);</w:t>
        <w:br/>
        <w:br/>
        <w:t xml:space="preserve">    /* Clean Borders (No Neon Clutter) */</w:t>
        <w:br/>
        <w:t xml:space="preserve">    --border-color: rgba(255, 255, 255, 0.1);</w:t>
        <w:br/>
        <w:t xml:space="preserve">    --border-color-hover: #3b82f6;</w:t>
        <w:br/>
        <w:t xml:space="preserve">    --border-subtle: #1e293b;</w:t>
        <w:br/>
        <w:br/>
        <w:t xml:space="preserve">    /* Text Colors - High Contrast */</w:t>
        <w:br/>
        <w:t xml:space="preserve">    --text-primary: #f8fafc;</w:t>
        <w:br/>
        <w:t xml:space="preserve">    --text-secondary: #94a3b8;</w:t>
        <w:br/>
        <w:t xml:space="preserve">    --text-muted: #64748b;</w:t>
        <w:br/>
        <w:t xml:space="preserve">    --text-accent: #38bdf8;</w:t>
        <w:br/>
        <w:br/>
        <w:t xml:space="preserve">    /* Professional Software Accents */</w:t>
        <w:br/>
        <w:t xml:space="preserve">    --accent-blue: #2563eb;</w:t>
        <w:br/>
        <w:t xml:space="preserve">    --accent-blue-light: #3b82f6;</w:t>
        <w:br/>
        <w:t xml:space="preserve">    --accent-sky: #0ea5e9;</w:t>
        <w:br/>
        <w:t xml:space="preserve">    --accent-teal: #14b8a6;</w:t>
        <w:br/>
        <w:t xml:space="preserve">    --accent-emerald: #10b981;</w:t>
        <w:br/>
        <w:t xml:space="preserve">    --accent-amber: #f59e0b;</w:t>
        <w:br/>
        <w:t xml:space="preserve">    --accent-leetcode: #ffa116;</w:t>
        <w:br/>
        <w:br/>
        <w:t xml:space="preserve">    /* Realistic Human Developer Gradients (Cobalt to Sky) */</w:t>
        <w:br/>
        <w:t xml:space="preserve">    --gradient-primary: linear-gradient(135deg, #1d4ed8 0%, #2563eb 100%);</w:t>
        <w:br/>
        <w:t xml:space="preserve">    --gradient-subtle: linear-gradient(135deg, #1e293b 0%, #0f172a 100%);</w:t>
        <w:br/>
        <w:t xml:space="preserve">    --gradient-text: linear-gradient(135deg, #60a5fa 0%, #38bdf8 100%);</w:t>
        <w:br/>
        <w:br/>
        <w:t xml:space="preserve">    /* Realistic Shadows */</w:t>
        <w:br/>
        <w:t xml:space="preserve">    --shadow-sm: 0 2px 8px rgba(0, 0, 0, 0.25);</w:t>
        <w:br/>
        <w:t xml:space="preserve">    --shadow-card: 0 10px 30px -5px rgba(0, 0, 0, 0.45);</w:t>
        <w:br/>
        <w:t xml:space="preserve">    --shadow-card-hover: 0 16px 36px -6px rgba(0, 0, 0, 0.6);</w:t>
        <w:br/>
        <w:br/>
        <w:t xml:space="preserve">    /* Navbar */</w:t>
        <w:br/>
        <w:t xml:space="preserve">    --nav-bg: rgba(11, 15, 25, 0.94);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--nav-blur: blur(16px);</w:t>
        <w:br/>
        <w:br/>
        <w:t xml:space="preserve">    /* Clean Developer Typography */</w:t>
        <w:br/>
        <w:t xml:space="preserve">    --font-heading: 'Plus Jakarta Sans', -apple-system, BlinkMacSystemFont, 'Segoe UI', Roboto, sans-serif;</w:t>
        <w:br/>
        <w:t xml:space="preserve">    --font-body: 'Inter', -apple-system, BlinkMacSystemFont, 'Segoe UI', Roboto, sans-serif;</w:t>
        <w:br/>
        <w:t xml:space="preserve">    --font-mono: 'JetBrains Mono', Consolas, Monaco, monospace;</w:t>
        <w:br/>
        <w:br/>
        <w:t xml:space="preserve">    --transition-fast: 0.18s ease;</w:t>
        <w:br/>
        <w:t xml:space="preserve">    --transition-base: 0.25s ease;</w:t>
        <w:br/>
        <w:t>}</w:t>
        <w:br/>
        <w:br/>
        <w:t>/* --------------------------------------------------------------------------</w:t>
        <w:br/>
        <w:t xml:space="preserve">   LIGHT MODE (HIGH CONTRAST, EXECUTIVE PLACEMENT THEME)</w:t>
        <w:br/>
        <w:t xml:space="preserve">   -------------------------------------------------------------------------- */</w:t>
        <w:br/>
        <w:t>[data-theme="light"] {</w:t>
        <w:br/>
        <w:t xml:space="preserve">    --bg-primary: #f8fafc;</w:t>
        <w:br/>
        <w:t xml:space="preserve">    --bg-secondary: #ffffff;</w:t>
        <w:br/>
        <w:t xml:space="preserve">    --bg-card: #ffffff;</w:t>
        <w:br/>
        <w:t xml:space="preserve">    --bg-card-hover: #f1f5f9;</w:t>
        <w:br/>
        <w:t xml:space="preserve">    --bg-badge: rgba(37, 99, 235, 0.08);</w:t>
        <w:br/>
        <w:br/>
        <w:t xml:space="preserve">    --border-color: #cbd5e1;</w:t>
        <w:br/>
        <w:t xml:space="preserve">    --border-color-hover: #2563eb;</w:t>
        <w:br/>
        <w:t xml:space="preserve">    --border-subtle: #e2e8f0;</w:t>
        <w:br/>
        <w:br/>
        <w:t xml:space="preserve">    --text-primary: #0f172a !important;</w:t>
        <w:br/>
        <w:t xml:space="preserve">    --text-secondary: #334155 !important;</w:t>
        <w:br/>
        <w:t xml:space="preserve">    --text-muted: #64748b !important;</w:t>
        <w:br/>
        <w:t xml:space="preserve">    --text-accent: #1d4ed8;</w:t>
        <w:br/>
        <w:br/>
        <w:t xml:space="preserve">    --gradient-primary: linear-gradient(135deg, #1d4ed8 0%, #2563eb 100%);</w:t>
        <w:br/>
        <w:t xml:space="preserve">    --gradient-text: linear-gradient(135deg, #1d4ed8 0%, #0284c7 100%);</w:t>
        <w:br/>
        <w:br/>
        <w:t xml:space="preserve">    --shadow-card: 0 6px 20px -2px rgba(0, 0, 0, 0.06);</w:t>
        <w:br/>
        <w:t xml:space="preserve">    --shadow-card-hover: 0 14px 28px -4px rgba(37, 99, 235, 0.15);</w:t>
        <w:br/>
        <w:br/>
        <w:t xml:space="preserve">    --nav-bg: rgba(255, 255, 255, 0.96);</w:t>
        <w:br/>
        <w:t>}</w:t>
        <w:br/>
        <w:br/>
        <w:t>/* Light Theme Overrides - 100% Readable */</w:t>
        <w:br/>
        <w:t>[data-theme="light"] body {</w:t>
        <w:br/>
        <w:t xml:space="preserve">    background-color: #f8fafc;</w:t>
        <w:br/>
        <w:t xml:space="preserve">    color: #334155 !important;</w:t>
        <w:br/>
        <w:t>}</w:t>
        <w:br/>
        <w:br/>
        <w:t>[data-theme="light"] h1,</w:t>
        <w:br/>
        <w:t>[data-theme="light"] h2,</w:t>
        <w:br/>
        <w:t>[data-theme="light"] h3,</w:t>
        <w:br/>
        <w:t>[data-theme="light"] h4,</w:t>
        <w:br/>
        <w:t>[data-theme="light"] h5,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[data-theme="light"] h6 {</w:t>
        <w:br/>
        <w:t xml:space="preserve">    color: #0f172a !important;</w:t>
        <w:br/>
        <w:t>}</w:t>
        <w:br/>
        <w:br/>
        <w:t>[data-theme="light"] p {</w:t>
        <w:br/>
        <w:t xml:space="preserve">    color: #334155 !important;</w:t>
        <w:br/>
        <w:t>}</w:t>
        <w:br/>
        <w:br/>
        <w:t>[data-theme="light"] strong {</w:t>
        <w:br/>
        <w:t xml:space="preserve">    color: #0f172a !important;</w:t>
        <w:br/>
        <w:t>}</w:t>
        <w:br/>
        <w:br/>
        <w:t>[data-theme="light"] .text-light,</w:t>
        <w:br/>
        <w:t>[data-theme="light"] .text-white {</w:t>
        <w:br/>
        <w:t xml:space="preserve">    color: #0f172a !important;</w:t>
        <w:br/>
        <w:t>}</w:t>
        <w:br/>
        <w:br/>
        <w:t>[data-theme="light"] .text-secondary {</w:t>
        <w:br/>
        <w:t xml:space="preserve">    color: #475569 !important;</w:t>
        <w:br/>
        <w:t>}</w:t>
        <w:br/>
        <w:br/>
        <w:t>[data-theme="light"] .text-muted {</w:t>
        <w:br/>
        <w:t xml:space="preserve">    color: #64748b !important;</w:t>
        <w:br/>
        <w:t>}</w:t>
        <w:br/>
        <w:br/>
        <w:t>[data-theme="light"] .bg-black-subtle {</w:t>
        <w:br/>
        <w:t xml:space="preserve">    background-color: #f1f5f9 !important;</w:t>
        <w:br/>
        <w:t xml:space="preserve">    color: #0f172a !important;</w:t>
        <w:br/>
        <w:t xml:space="preserve">    border-color: #cbd5e1 !important;</w:t>
        <w:br/>
        <w:t>}</w:t>
        <w:br/>
        <w:br/>
        <w:t>[data-theme="light"] .border-secondary {</w:t>
        <w:br/>
        <w:t xml:space="preserve">    border-color: #cbd5e1 !important;</w:t>
        <w:br/>
        <w:t>}</w:t>
        <w:br/>
        <w:br/>
        <w:t>[data-theme="light"] .glass-card {</w:t>
        <w:br/>
        <w:t xml:space="preserve">    background: #ffffff !important;</w:t>
        <w:br/>
        <w:t xml:space="preserve">    border: 1px solid #cbd5e1 !important;</w:t>
        <w:br/>
        <w:t xml:space="preserve">    box-shadow: 0 6px 24px rgba(0, 0, 0, 0.05) !important;</w:t>
        <w:br/>
        <w:t xml:space="preserve">    color: #0f172a !important;</w:t>
        <w:br/>
        <w:t>}</w:t>
        <w:br/>
        <w:br/>
        <w:t>[data-theme="light"] .highlight-chip {</w:t>
        <w:br/>
        <w:t xml:space="preserve">    background: #ffffff !important;</w:t>
        <w:br/>
        <w:t xml:space="preserve">    border-color: #cbd5e1 !important;</w:t>
        <w:br/>
        <w:t xml:space="preserve">    color: #0f172a !important;</w:t>
        <w:br/>
        <w:t>}</w:t>
        <w:br/>
        <w:br/>
        <w:t>[data-theme="light"] .soft-skill-chip {</w:t>
        <w:br/>
        <w:t xml:space="preserve">    background: #ffffff !important;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border-color: #cbd5e1 !important;</w:t>
        <w:br/>
        <w:t xml:space="preserve">    color: #0f172a !important;</w:t>
        <w:br/>
        <w:t>}</w:t>
        <w:br/>
        <w:br/>
        <w:t>[data-theme="light"] .badge.bg-black-subtle {</w:t>
        <w:br/>
        <w:t xml:space="preserve">    background-color: #f1f5f9 !important;</w:t>
        <w:br/>
        <w:t xml:space="preserve">    color: #334155 !important;</w:t>
        <w:br/>
        <w:t xml:space="preserve">    border-color: #cbd5e1 !important;</w:t>
        <w:br/>
        <w:t>}</w:t>
        <w:br/>
        <w:br/>
        <w:t>[data-theme="light"] .modal-content {</w:t>
        <w:br/>
        <w:t xml:space="preserve">    background: #ffffff !important;</w:t>
        <w:br/>
        <w:t xml:space="preserve">    color: #0f172a !important;</w:t>
        <w:br/>
        <w:t xml:space="preserve">    border-color: #cbd5e1 !important;</w:t>
        <w:br/>
        <w:t>}</w:t>
        <w:br/>
        <w:br/>
        <w:t>[data-theme="light"] .modal-title {</w:t>
        <w:br/>
        <w:t xml:space="preserve">    color: #0f172a !important;</w:t>
        <w:br/>
        <w:t>}</w:t>
        <w:br/>
        <w:br/>
        <w:t>[data-theme="light"] .modal-header,</w:t>
        <w:br/>
        <w:t>[data-theme="light"] .modal-footer {</w:t>
        <w:br/>
        <w:t xml:space="preserve">    border-color: #e2e8f0 !important;</w:t>
        <w:br/>
        <w:t>}</w:t>
        <w:br/>
        <w:br/>
        <w:t>[data-theme="light"] .resume-paper {</w:t>
        <w:br/>
        <w:t xml:space="preserve">    background: #ffffff !important;</w:t>
        <w:br/>
        <w:t xml:space="preserve">    border: 1px solid #cbd5e1 !important;</w:t>
        <w:br/>
        <w:t xml:space="preserve">    color: #0f172a !important;</w:t>
        <w:br/>
        <w:t xml:space="preserve">    box-shadow: 0 8px 30px rgba(0, 0, 0, 0.06) !important;</w:t>
        <w:br/>
        <w:t>}</w:t>
        <w:br/>
        <w:br/>
        <w:t>[data-theme="light"] .resume-header {</w:t>
        <w:br/>
        <w:t xml:space="preserve">    border-bottom-color: #2563eb !important;</w:t>
        <w:br/>
        <w:t>}</w:t>
        <w:br/>
        <w:br/>
        <w:t>[data-theme="light"] .resume-name {</w:t>
        <w:br/>
        <w:t xml:space="preserve">    color: #0f172a !important;</w:t>
        <w:br/>
        <w:t>}</w:t>
        <w:br/>
        <w:br/>
        <w:t>[data-theme="light"] .resume-role {</w:t>
        <w:br/>
        <w:t xml:space="preserve">    color: #2563eb !important;</w:t>
        <w:br/>
        <w:t>}</w:t>
        <w:br/>
        <w:br/>
        <w:t>[data-theme="light"] .resume-contact-item {</w:t>
        <w:br/>
        <w:t xml:space="preserve">    background: #f8fafc !important;</w:t>
        <w:br/>
        <w:t xml:space="preserve">    border-color: #cbd5e1 !important;</w:t>
        <w:br/>
        <w:t xml:space="preserve">    color: #0f172a !important;</w:t>
        <w:br/>
        <w:t>}</w:t>
        <w:br/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[data-theme="light"] .resume-section-title {</w:t>
        <w:br/>
        <w:t xml:space="preserve">    color: #1e3a8a !important;</w:t>
        <w:br/>
        <w:t xml:space="preserve">    border-bottom: 2px solid #2563eb !important;</w:t>
        <w:br/>
        <w:t>}</w:t>
        <w:br/>
        <w:br/>
        <w:t>[data-theme="light"] .resume-entry-title {</w:t>
        <w:br/>
        <w:t xml:space="preserve">    color: #0f172a !important;</w:t>
        <w:br/>
        <w:t>}</w:t>
        <w:br/>
        <w:br/>
        <w:t>[data-theme="light"] .resume-entry-date {</w:t>
        <w:br/>
        <w:t xml:space="preserve">    color: #2563eb !important;</w:t>
        <w:br/>
        <w:t>}</w:t>
        <w:br/>
        <w:br/>
        <w:t>[data-theme="light"] .resume-entry-sub {</w:t>
        <w:br/>
        <w:t xml:space="preserve">    color: #475569 !important;</w:t>
        <w:br/>
        <w:t>}</w:t>
        <w:br/>
        <w:br/>
        <w:t>[data-theme="light"] .resume-skill-label {</w:t>
        <w:br/>
        <w:t xml:space="preserve">    color: #0f172a !important;</w:t>
        <w:br/>
        <w:t>}</w:t>
        <w:br/>
        <w:br/>
        <w:t>[data-theme="light"] .resume-pill {</w:t>
        <w:br/>
        <w:t xml:space="preserve">    border: 1px solid #cbd5e1 !important;</w:t>
        <w:br/>
        <w:t>}</w:t>
        <w:br/>
        <w:br/>
        <w:t>[data-theme="light"] .form-control {</w:t>
        <w:br/>
        <w:t xml:space="preserve">    background: #ffffff !important;</w:t>
        <w:br/>
        <w:t xml:space="preserve">    border-color: #cbd5e1 !important;</w:t>
        <w:br/>
        <w:t xml:space="preserve">    color: #0f172a !important;</w:t>
        <w:br/>
        <w:t>}</w:t>
        <w:br/>
        <w:br/>
        <w:t>[data-theme="light"] .form-control:focus {</w:t>
        <w:br/>
        <w:t xml:space="preserve">    border-color: #2563eb !important;</w:t>
        <w:br/>
        <w:t xml:space="preserve">    box-shadow: 0 0 0 3px rgba(37, 99, 235, 0.2) !important;</w:t>
        <w:br/>
        <w:t>}</w:t>
        <w:br/>
        <w:br/>
        <w:t>[data-theme="light"] .btn-close {</w:t>
        <w:br/>
        <w:t xml:space="preserve">    filter: invert(0.2);</w:t>
        <w:br/>
        <w:t>}</w:t>
        <w:br/>
        <w:br/>
        <w:t>/* --------------------------------------------------------------------------</w:t>
        <w:br/>
        <w:t xml:space="preserve">   2. GLOBAL BASE STYLES</w:t>
        <w:br/>
        <w:t xml:space="preserve">   --------------------------------------------------------------------------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>}</w:t>
        <w:br/>
        <w:br/>
        <w:t>html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scroll-behavior: smooth;</w:t>
        <w:br/>
        <w:t xml:space="preserve">    scroll-padding-top: 85px;</w:t>
        <w:br/>
        <w:t>}</w:t>
        <w:br/>
        <w:br/>
        <w:t>body {</w:t>
        <w:br/>
        <w:t xml:space="preserve">    background-color: var(--bg-primary);</w:t>
        <w:br/>
        <w:t xml:space="preserve">    color: var(--text-secondary);</w:t>
        <w:br/>
        <w:t xml:space="preserve">    font-family: var(--font-body);</w:t>
        <w:br/>
        <w:t xml:space="preserve">    font-size: 1rem;</w:t>
        <w:br/>
        <w:t xml:space="preserve">    line-height: 1.68;</w:t>
        <w:br/>
        <w:t xml:space="preserve">    overflow-x: hidden;</w:t>
        <w:br/>
        <w:t xml:space="preserve">    position: relative;</w:t>
        <w:br/>
        <w:t xml:space="preserve">    transition: background-color var(--transition-base), color var(--transition-base);</w:t>
        <w:br/>
        <w:t>}</w:t>
        <w:br/>
        <w:br/>
        <w:t>h1, h2, h3, h4, h5, h6 {</w:t>
        <w:br/>
        <w:t xml:space="preserve">    font-family: var(--font-heading);</w:t>
        <w:br/>
        <w:t xml:space="preserve">    color: var(--text-primary);</w:t>
        <w:br/>
        <w:t xml:space="preserve">    font-weight: 700;</w:t>
        <w:br/>
        <w:t xml:space="preserve">    line-height: 1.25;</w:t>
        <w:br/>
        <w:t xml:space="preserve">    letter-spacing: -0.02em;</w:t>
        <w:br/>
        <w:t>}</w:t>
        <w:br/>
        <w:br/>
        <w:t>p {</w:t>
        <w:br/>
        <w:t xml:space="preserve">    margin-bottom: 1.15rem;</w:t>
        <w:br/>
        <w:t>}</w:t>
        <w:br/>
        <w:br/>
        <w:t>a {</w:t>
        <w:br/>
        <w:t xml:space="preserve">    color: var(--accent-sky);</w:t>
        <w:br/>
        <w:t xml:space="preserve">    text-decoration: none;</w:t>
        <w:br/>
        <w:t xml:space="preserve">    transition: color var(--transition-fast);</w:t>
        <w:br/>
        <w:t>}</w:t>
        <w:br/>
        <w:br/>
        <w:t>a:hover {</w:t>
        <w:br/>
        <w:t xml:space="preserve">    color: #60a5fa;</w:t>
        <w:br/>
        <w:t>}</w:t>
        <w:br/>
        <w:br/>
        <w:t>/* --------------------------------------------------------------------------</w:t>
        <w:br/>
        <w:t xml:space="preserve">   3. UTILITIES &amp; REUSABLE COMPONENTS</w:t>
        <w:br/>
        <w:t xml:space="preserve">   -------------------------------------------------------------------------- */</w:t>
        <w:br/>
        <w:t>.gradient-text {</w:t>
        <w:br/>
        <w:t xml:space="preserve">    background: var(--gradient-text);</w:t>
        <w:br/>
        <w:t xml:space="preserve">    -webkit-background-clip: text;</w:t>
        <w:br/>
        <w:t xml:space="preserve">    -webkit-text-fill-color: transparent;</w:t>
        <w:br/>
        <w:t xml:space="preserve">    display: inline-block;</w:t>
        <w:br/>
        <w:t>}</w:t>
        <w:br/>
        <w:br/>
        <w:t>.section-padding {</w:t>
        <w:br/>
        <w:t xml:space="preserve">    padding: 85px 0;</w:t>
        <w:br/>
        <w:t xml:space="preserve">    position: relative;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z-index: 1;</w:t>
        <w:br/>
        <w:t>}</w:t>
        <w:br/>
        <w:br/>
        <w:t>@media (max-width: 768px) {</w:t>
        <w:br/>
        <w:t xml:space="preserve">    .section-padding {</w:t>
        <w:br/>
        <w:t xml:space="preserve">        padding: 55px 0;</w:t>
        <w:br/>
        <w:t xml:space="preserve">    }</w:t>
        <w:br/>
        <w:t>}</w:t>
        <w:br/>
        <w:br/>
        <w:t>.section-header {</w:t>
        <w:br/>
        <w:t xml:space="preserve">    text-align: center;</w:t>
        <w:br/>
        <w:t xml:space="preserve">    max-width: 720px;</w:t>
        <w:br/>
        <w:t xml:space="preserve">    margin: 0 auto 48px auto;</w:t>
        <w:br/>
        <w:t>}</w:t>
        <w:br/>
        <w:br/>
        <w:t>.section-badge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padding: 6px 18px;</w:t>
        <w:br/>
        <w:t xml:space="preserve">    border-radius: 50px;</w:t>
        <w:br/>
        <w:t xml:space="preserve">    font-size: 0.82rem;</w:t>
        <w:br/>
        <w:t xml:space="preserve">    font-family: var(--font-heading);</w:t>
        <w:br/>
        <w:t xml:space="preserve">    font-weight: 700;</w:t>
        <w:br/>
        <w:t xml:space="preserve">    text-transform: uppercase;</w:t>
        <w:br/>
        <w:t xml:space="preserve">    letter-spacing: 1.2px;</w:t>
        <w:br/>
        <w:t xml:space="preserve">    background: var(--bg-badge);</w:t>
        <w:br/>
        <w:t xml:space="preserve">    color: var(--accent-sky);</w:t>
        <w:br/>
        <w:t xml:space="preserve">    border: 1px solid rgba(14, 165, 233, 0.35);</w:t>
        <w:br/>
        <w:t xml:space="preserve">    margin-bottom: 16px;</w:t>
        <w:br/>
        <w:t>}</w:t>
        <w:br/>
        <w:br/>
        <w:t>.section-title {</w:t>
        <w:br/>
        <w:t xml:space="preserve">    font-size: 2.4rem;</w:t>
        <w:br/>
        <w:t xml:space="preserve">    font-weight: 800;</w:t>
        <w:br/>
        <w:t xml:space="preserve">    margin-bottom: 14px;</w:t>
        <w:br/>
        <w:t>}</w:t>
        <w:br/>
        <w:br/>
        <w:t>@media (max-width: 768px) {</w:t>
        <w:br/>
        <w:t xml:space="preserve">    .section-title {</w:t>
        <w:br/>
        <w:t xml:space="preserve">        font-size: 1.9rem;</w:t>
        <w:br/>
        <w:t xml:space="preserve">    }</w:t>
        <w:br/>
        <w:t>}</w:t>
        <w:br/>
        <w:br/>
        <w:t>.section-subtitle {</w:t>
        <w:br/>
        <w:t xml:space="preserve">    color: var(--text-secondary);</w:t>
        <w:br/>
        <w:t xml:space="preserve">    font-size: 1.05rem;</w:t>
        <w:br/>
        <w:t xml:space="preserve">    margin-bottom: 0;</w:t>
        <w:br/>
        <w:t>}</w:t>
        <w:br/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/* Glass Cards */</w:t>
        <w:br/>
        <w:t>.glass-card {</w:t>
        <w:br/>
        <w:t xml:space="preserve">    background: var(--bg-card);</w:t>
        <w:br/>
        <w:t xml:space="preserve">    border: 1px solid var(--border-color);</w:t>
        <w:br/>
        <w:t xml:space="preserve">    border-radius: 18px;</w:t>
        <w:br/>
        <w:t xml:space="preserve">    box-shadow: var(--shadow-card);</w:t>
        <w:br/>
        <w:t xml:space="preserve">    transition: border-color var(--transition-base), box-shadow var(--transition-base);</w:t>
        <w:br/>
        <w:t>}</w:t>
        <w:br/>
        <w:br/>
        <w:t>.glass-card:hover {</w:t>
        <w:br/>
        <w:t xml:space="preserve">    border-color: var(--border-color-hover);</w:t>
        <w:br/>
        <w:t xml:space="preserve">    box-shadow: var(--shadow-card-hover);</w:t>
        <w:br/>
        <w:t>}</w:t>
        <w:br/>
        <w:br/>
        <w:t>/* --------------------------------------------------------------------------</w:t>
        <w:br/>
        <w:t xml:space="preserve">   4. NAVIGATION BAR</w:t>
        <w:br/>
        <w:t xml:space="preserve">   -------------------------------------------------------------------------- */</w:t>
        <w:br/>
        <w:t>.custom-navbar {</w:t>
        <w:br/>
        <w:t xml:space="preserve">    background: var(--nav-bg);</w:t>
        <w:br/>
        <w:t xml:space="preserve">    backdrop-filter: var(--nav-blur);</w:t>
        <w:br/>
        <w:t xml:space="preserve">    -webkit-backdrop-filter: var(--nav-blur);</w:t>
        <w:br/>
        <w:t xml:space="preserve">    border-bottom: 1px solid var(--border-color);</w:t>
        <w:br/>
        <w:t xml:space="preserve">    padding: 14px 0;</w:t>
        <w:br/>
        <w:t xml:space="preserve">    transition: all var(--transition-base);</w:t>
        <w:br/>
        <w:t xml:space="preserve">    z-index: 1030;</w:t>
        <w:br/>
        <w:t>}</w:t>
        <w:br/>
        <w:br/>
        <w:t>.custom-navbar.navbar-scrolled {</w:t>
        <w:br/>
        <w:t xml:space="preserve">    padding: 9px 0;</w:t>
        <w:br/>
        <w:t xml:space="preserve">    box-shadow: 0 8px 24px rgba(0, 0, 0, 0.35);</w:t>
        <w:br/>
        <w:t>}</w:t>
        <w:br/>
        <w:br/>
        <w:t>.navbar-brand {</w:t>
        <w:br/>
        <w:t xml:space="preserve">    font-family: var(--font-heading);</w:t>
        <w:br/>
        <w:t xml:space="preserve">    font-size: 1.35rem;</w:t>
        <w:br/>
        <w:t xml:space="preserve">    font-weight: 800;</w:t>
        <w:br/>
        <w:t xml:space="preserve">    color: var(--text-primary) !important;</w:t>
        <w:br/>
        <w:t xml:space="preserve">    display: flex;</w:t>
        <w:br/>
        <w:t xml:space="preserve">    align-items: center;</w:t>
        <w:br/>
        <w:t xml:space="preserve">    gap: 8px;</w:t>
        <w:br/>
        <w:t>}</w:t>
        <w:br/>
        <w:br/>
        <w:t>.brand-icon {</w:t>
        <w:br/>
        <w:t xml:space="preserve">    width: 36px;</w:t>
        <w:br/>
        <w:t xml:space="preserve">    height: 36px;</w:t>
        <w:br/>
        <w:t xml:space="preserve">    border-radius: 10px;</w:t>
        <w:br/>
        <w:t xml:space="preserve">    background: var(--gradient-primary);</w:t>
        <w:br/>
        <w:t xml:space="preserve">    color: #ffffff;</w:t>
        <w:br/>
        <w:t xml:space="preserve">    display: flex;</w:t>
        <w:br/>
        <w:t xml:space="preserve">    align-items: center;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justify-content: center;</w:t>
        <w:br/>
        <w:t xml:space="preserve">    font-size: 1.1rem;</w:t>
        <w:br/>
        <w:t xml:space="preserve">    box-shadow: 0 2px 10px rgba(37, 99, 235, 0.35);</w:t>
        <w:br/>
        <w:t>}</w:t>
        <w:br/>
        <w:br/>
        <w:t>.navbar-nav .nav-link {</w:t>
        <w:br/>
        <w:t xml:space="preserve">    color: var(--text-secondary) !important;</w:t>
        <w:br/>
        <w:t xml:space="preserve">    font-family: var(--font-heading);</w:t>
        <w:br/>
        <w:t xml:space="preserve">    font-weight: 600;</w:t>
        <w:br/>
        <w:t xml:space="preserve">    font-size: 0.94rem;</w:t>
        <w:br/>
        <w:t xml:space="preserve">    padding: 8px 15px !important;</w:t>
        <w:br/>
        <w:t xml:space="preserve">    position: relative;</w:t>
        <w:br/>
        <w:t xml:space="preserve">    transition: color var(--transition-fast);</w:t>
        <w:br/>
        <w:t>}</w:t>
        <w:br/>
        <w:br/>
        <w:t>.navbar-nav .nav-link:hover,</w:t>
        <w:br/>
        <w:t>.navbar-nav .nav-link.active {</w:t>
        <w:br/>
        <w:t xml:space="preserve">    color: var(--text-primary) !important;</w:t>
        <w:br/>
        <w:t>}</w:t>
        <w:br/>
        <w:br/>
        <w:t>.navbar-nav .nav-link::after {</w:t>
        <w:br/>
        <w:t xml:space="preserve">    content: '';</w:t>
        <w:br/>
        <w:t xml:space="preserve">    position: absolute;</w:t>
        <w:br/>
        <w:t xml:space="preserve">    bottom: 2px;</w:t>
        <w:br/>
        <w:t xml:space="preserve">    left: 15px;</w:t>
        <w:br/>
        <w:t xml:space="preserve">    right: 15px;</w:t>
        <w:br/>
        <w:t xml:space="preserve">    height: 2px;</w:t>
        <w:br/>
        <w:t xml:space="preserve">    background: #3b82f6;</w:t>
        <w:br/>
        <w:t xml:space="preserve">    border-radius: 2px;</w:t>
        <w:br/>
        <w:t xml:space="preserve">    transform: scaleX(0);</w:t>
        <w:br/>
        <w:t xml:space="preserve">    transform-origin: center;</w:t>
        <w:br/>
        <w:t xml:space="preserve">    transition: transform var(--transition-base);</w:t>
        <w:br/>
        <w:t>}</w:t>
        <w:br/>
        <w:br/>
        <w:t>.navbar-nav .nav-link:hover::after,</w:t>
        <w:br/>
        <w:t>.navbar-nav .nav-link.active::after {</w:t>
        <w:br/>
        <w:t xml:space="preserve">    transform: scaleX(1);</w:t>
        <w:br/>
        <w:t>}</w:t>
        <w:br/>
        <w:br/>
        <w:t>.theme-toggle-btn {</w:t>
        <w:br/>
        <w:t xml:space="preserve">    width: 40px;</w:t>
        <w:br/>
        <w:t xml:space="preserve">    height: 40px;</w:t>
        <w:br/>
        <w:t xml:space="preserve">    border-radius: 10px;</w:t>
        <w:br/>
        <w:t xml:space="preserve">    border: 1px solid var(--border-color);</w:t>
        <w:br/>
        <w:t xml:space="preserve">    background: var(--bg-card);</w:t>
        <w:br/>
        <w:t xml:space="preserve">    color: var(--text-primary);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cursor: pointer;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font-size: 1.1rem;</w:t>
        <w:br/>
        <w:t xml:space="preserve">    transition: all var(--transition-base);</w:t>
        <w:br/>
        <w:t>}</w:t>
        <w:br/>
        <w:br/>
        <w:t>.theme-toggle-btn:hover {</w:t>
        <w:br/>
        <w:t xml:space="preserve">    border-color: #3b82f6;</w:t>
        <w:br/>
        <w:t xml:space="preserve">    color: #3b82f6;</w:t>
        <w:br/>
        <w:t>}</w:t>
        <w:br/>
        <w:br/>
        <w:t>.btn-nav-resume {</w:t>
        <w:br/>
        <w:t xml:space="preserve">    background: var(--gradient-primary);</w:t>
        <w:br/>
        <w:t xml:space="preserve">    color: #ffffff !important;</w:t>
        <w:br/>
        <w:t xml:space="preserve">    border: none;</w:t>
        <w:br/>
        <w:t xml:space="preserve">    padding: 8px 20px;</w:t>
        <w:br/>
        <w:t xml:space="preserve">    border-radius: 10px;</w:t>
        <w:br/>
        <w:t xml:space="preserve">    font-family: var(--font-heading);</w:t>
        <w:br/>
        <w:t xml:space="preserve">    font-weight: 700;</w:t>
        <w:br/>
        <w:t xml:space="preserve">    font-size: 0.88rem;</w:t>
        <w:br/>
        <w:t xml:space="preserve">    box-shadow: 0 4px 14px rgba(37, 99, 235, 0.35);</w:t>
        <w:br/>
        <w:t xml:space="preserve">    transition: all var(--transition-base);</w:t>
        <w:br/>
        <w:t xml:space="preserve">    display: inline-flex;</w:t>
        <w:br/>
        <w:t xml:space="preserve">    align-items: center;</w:t>
        <w:br/>
        <w:t xml:space="preserve">    gap: 7px;</w:t>
        <w:br/>
        <w:t>}</w:t>
        <w:br/>
        <w:br/>
        <w:t>.btn-nav-resume:hover {</w:t>
        <w:br/>
        <w:t xml:space="preserve">    box-shadow: 0 6px 18px rgba(37, 99, 235, 0.5);</w:t>
        <w:br/>
        <w:t>}</w:t>
        <w:br/>
        <w:br/>
        <w:t>/* --------------------------------------------------------------------------</w:t>
        <w:br/>
        <w:t xml:space="preserve">   5. HERO SECTION (PHOTO HIGHLIGHTED, HAIR 100% VISIBLE, NO DELAYS)</w:t>
        <w:br/>
        <w:t xml:space="preserve">   -------------------------------------------------------------------------- */</w:t>
        <w:br/>
        <w:t>.hero-section {</w:t>
        <w:br/>
        <w:t xml:space="preserve">    min-height: 90vh;</w:t>
        <w:br/>
        <w:t xml:space="preserve">    padding-top: 125px;</w:t>
        <w:br/>
        <w:t xml:space="preserve">    padding-bottom: 60px;</w:t>
        <w:br/>
        <w:t xml:space="preserve">    display: flex;</w:t>
        <w:br/>
        <w:t xml:space="preserve">    align-items: center;</w:t>
        <w:br/>
        <w:t xml:space="preserve">    position: relative;</w:t>
        <w:br/>
        <w:t xml:space="preserve">    z-index: 1;</w:t>
        <w:br/>
        <w:t>}</w:t>
        <w:br/>
        <w:br/>
        <w:t>.hero-portfolio-pill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padding: 6px 20px;</w:t>
        <w:br/>
        <w:t xml:space="preserve">    border-radius: 50px;</w:t>
        <w:br/>
        <w:t xml:space="preserve">    background: rgba(37, 99, 235, 0.12);</w:t>
        <w:br/>
        <w:t xml:space="preserve">    border: 1px solid rgba(59, 130, 246, 0.35);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color: var(--accent-blue-light);</w:t>
        <w:br/>
        <w:t xml:space="preserve">    font-family: var(--font-heading);</w:t>
        <w:br/>
        <w:t xml:space="preserve">    font-weight: 700;</w:t>
        <w:br/>
        <w:t xml:space="preserve">    font-size: 0.88rem;</w:t>
        <w:br/>
        <w:t xml:space="preserve">    letter-spacing: 1.5px;</w:t>
        <w:br/>
        <w:t xml:space="preserve">    text-transform: uppercase;</w:t>
        <w:br/>
        <w:t xml:space="preserve">    margin-bottom: 18px;</w:t>
        <w:br/>
        <w:t>}</w:t>
        <w:br/>
        <w:br/>
        <w:t>.hero-title {</w:t>
        <w:br/>
        <w:t xml:space="preserve">    font-size: 3.5rem;</w:t>
        <w:br/>
        <w:t xml:space="preserve">    font-weight: 900;</w:t>
        <w:br/>
        <w:t xml:space="preserve">    letter-spacing: -0.03em;</w:t>
        <w:br/>
        <w:t xml:space="preserve">    margin-bottom: 16px;</w:t>
        <w:br/>
        <w:t xml:space="preserve">    color: var(--text-primary);</w:t>
        <w:br/>
        <w:t>}</w:t>
        <w:br/>
        <w:br/>
        <w:t>@media (max-width: 991px) {</w:t>
        <w:br/>
        <w:t xml:space="preserve">    .hero-title {</w:t>
        <w:br/>
        <w:t xml:space="preserve">        font-size: 2.7rem;</w:t>
        <w:br/>
        <w:t xml:space="preserve">    }</w:t>
        <w:br/>
        <w:t>}</w:t>
        <w:br/>
        <w:br/>
        <w:t>@media (max-width: 576px) {</w:t>
        <w:br/>
        <w:t xml:space="preserve">    .hero-title {</w:t>
        <w:br/>
        <w:t xml:space="preserve">        font-size: 2.1rem;</w:t>
        <w:br/>
        <w:t xml:space="preserve">    }</w:t>
        <w:br/>
        <w:t>}</w:t>
        <w:br/>
        <w:br/>
        <w:t>.hero-role-bar {</w:t>
        <w:br/>
        <w:t xml:space="preserve">    display: flex;</w:t>
        <w:br/>
        <w:t xml:space="preserve">    align-items: center;</w:t>
        <w:br/>
        <w:t xml:space="preserve">    flex-wrap: wrap;</w:t>
        <w:br/>
        <w:t xml:space="preserve">    gap: 10px;</w:t>
        <w:br/>
        <w:t xml:space="preserve">    margin-bottom: 20px;</w:t>
        <w:br/>
        <w:t xml:space="preserve">    font-family: var(--font-heading);</w:t>
        <w:br/>
        <w:t xml:space="preserve">    font-size: 1.15rem;</w:t>
        <w:br/>
        <w:t xml:space="preserve">    font-weight: 700;</w:t>
        <w:br/>
        <w:t>}</w:t>
        <w:br/>
        <w:br/>
        <w:t>@media (max-width: 576px) {</w:t>
        <w:br/>
        <w:t xml:space="preserve">    .hero-role-bar {</w:t>
        <w:br/>
        <w:t xml:space="preserve">        font-size: 1rem;</w:t>
        <w:br/>
        <w:t xml:space="preserve">        justify-content: center;</w:t>
        <w:br/>
        <w:t xml:space="preserve">    }</w:t>
        <w:br/>
        <w:t>}</w:t>
        <w:br/>
        <w:br/>
        <w:t>.role-badge {</w:t>
        <w:br/>
        <w:t xml:space="preserve">    padding: 5px 14px;</w:t>
        <w:br/>
        <w:t xml:space="preserve">    border-radius: 8px;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font-size: 0.9rem;</w:t>
        <w:br/>
        <w:t xml:space="preserve">    font-weight: 700;</w:t>
        <w:br/>
        <w:t>}</w:t>
        <w:br/>
        <w:br/>
        <w:t>.role-cs {</w:t>
        <w:br/>
        <w:t xml:space="preserve">    background: rgba(37, 99, 235, 0.15);</w:t>
        <w:br/>
        <w:t xml:space="preserve">    color: #60a5fa;</w:t>
        <w:br/>
        <w:t xml:space="preserve">    border: 1px solid rgba(37, 99, 235, 0.35);</w:t>
        <w:br/>
        <w:t>}</w:t>
        <w:br/>
        <w:br/>
        <w:t>.role-dev {</w:t>
        <w:br/>
        <w:t xml:space="preserve">    background: rgba(14, 165, 233, 0.15);</w:t>
        <w:br/>
        <w:t xml:space="preserve">    color: #38bdf8;</w:t>
        <w:br/>
        <w:t xml:space="preserve">    border: 1px solid rgba(14, 165, 233, 0.35);</w:t>
        <w:br/>
        <w:t>}</w:t>
        <w:br/>
        <w:br/>
        <w:t>.role-solver {</w:t>
        <w:br/>
        <w:t xml:space="preserve">    background: rgba(16, 185, 129, 0.15);</w:t>
        <w:br/>
        <w:t xml:space="preserve">    color: #34d399;</w:t>
        <w:br/>
        <w:t xml:space="preserve">    border: 1px solid rgba(16, 185, 129, 0.35);</w:t>
        <w:br/>
        <w:t>}</w:t>
        <w:br/>
        <w:br/>
        <w:t>.hero-intro {</w:t>
        <w:br/>
        <w:t xml:space="preserve">    font-size: 1.12rem;</w:t>
        <w:br/>
        <w:t xml:space="preserve">    color: var(--text-secondary);</w:t>
        <w:br/>
        <w:t xml:space="preserve">    max-width: 620px;</w:t>
        <w:br/>
        <w:t xml:space="preserve">    margin-bottom: 26px;</w:t>
        <w:br/>
        <w:t>}</w:t>
        <w:br/>
        <w:br/>
        <w:t>.hero-highlights-strip {</w:t>
        <w:br/>
        <w:t xml:space="preserve">    display: flex;</w:t>
        <w:br/>
        <w:t xml:space="preserve">    flex-wrap: wrap;</w:t>
        <w:br/>
        <w:t xml:space="preserve">    gap: 10px;</w:t>
        <w:br/>
        <w:t xml:space="preserve">    margin-bottom: 28px;</w:t>
        <w:br/>
        <w:t>}</w:t>
        <w:br/>
        <w:br/>
        <w:t>.highlight-chip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padding: 6px 14px;</w:t>
        <w:br/>
        <w:t xml:space="preserve">    border-radius: 8px;</w:t>
        <w:br/>
        <w:t xml:space="preserve">    background: rgba(255, 255, 255, 0.04);</w:t>
        <w:br/>
        <w:t xml:space="preserve">    border: 1px solid var(--border-color);</w:t>
        <w:br/>
        <w:t xml:space="preserve">    font-size: 0.86rem;</w:t>
        <w:br/>
        <w:t xml:space="preserve">    font-weight: 600;</w:t>
        <w:br/>
        <w:t xml:space="preserve">    color: var(--text-primary);</w:t>
        <w:br/>
        <w:t>}</w:t>
        <w:br/>
        <w:br/>
        <w:t>.hero-cta-group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display: flex;</w:t>
        <w:br/>
        <w:t xml:space="preserve">    gap: 14px;</w:t>
        <w:br/>
        <w:t xml:space="preserve">    flex-wrap: wrap;</w:t>
        <w:br/>
        <w:t xml:space="preserve">    align-items: center;</w:t>
        <w:br/>
        <w:t xml:space="preserve">    margin-bottom: 28px;</w:t>
        <w:br/>
        <w:t>}</w:t>
        <w:br/>
        <w:br/>
        <w:t>/* Buttons */</w:t>
        <w:br/>
        <w:t>.btn-primary-gradient {</w:t>
        <w:br/>
        <w:t xml:space="preserve">    background: var(--gradient-primary);</w:t>
        <w:br/>
        <w:t xml:space="preserve">    color: #ffffff !important;</w:t>
        <w:br/>
        <w:t xml:space="preserve">    border: none;</w:t>
        <w:br/>
        <w:t xml:space="preserve">    padding: 12px 26px;</w:t>
        <w:br/>
        <w:t xml:space="preserve">    border-radius: 12px;</w:t>
        <w:br/>
        <w:t xml:space="preserve">    font-family: var(--font-heading);</w:t>
        <w:br/>
        <w:t xml:space="preserve">    font-weight: 700;</w:t>
        <w:br/>
        <w:t xml:space="preserve">    font-size: 0.95rem;</w:t>
        <w:br/>
        <w:t xml:space="preserve">    box-shadow: 0 4px 16px rgba(37, 99, 235, 0.35);</w:t>
        <w:br/>
        <w:t xml:space="preserve">    transition: all var(--transition-fast);</w:t>
        <w:br/>
        <w:t xml:space="preserve">    display: inline-flex;</w:t>
        <w:br/>
        <w:t xml:space="preserve">    align-items: center;</w:t>
        <w:br/>
        <w:t xml:space="preserve">    gap: 8px;</w:t>
        <w:br/>
        <w:t>}</w:t>
        <w:br/>
        <w:br/>
        <w:t>.btn-primary-gradient:hover {</w:t>
        <w:br/>
        <w:t xml:space="preserve">    box-shadow: 0 6px 22px rgba(37, 99, 235, 0.55);</w:t>
        <w:br/>
        <w:t>}</w:t>
        <w:br/>
        <w:br/>
        <w:t>.btn-outline-glass {</w:t>
        <w:br/>
        <w:t xml:space="preserve">    background: var(--bg-card);</w:t>
        <w:br/>
        <w:t xml:space="preserve">    color: var(--text-primary) !important;</w:t>
        <w:br/>
        <w:t xml:space="preserve">    border: 1px solid var(--border-color);</w:t>
        <w:br/>
        <w:t xml:space="preserve">    padding: 12px 26px;</w:t>
        <w:br/>
        <w:t xml:space="preserve">    border-radius: 12px;</w:t>
        <w:br/>
        <w:t xml:space="preserve">    font-family: var(--font-heading);</w:t>
        <w:br/>
        <w:t xml:space="preserve">    font-weight: 700;</w:t>
        <w:br/>
        <w:t xml:space="preserve">    font-size: 0.95rem;</w:t>
        <w:br/>
        <w:t xml:space="preserve">    transition: all var(--transition-fast);</w:t>
        <w:br/>
        <w:t xml:space="preserve">    display: inline-flex;</w:t>
        <w:br/>
        <w:t xml:space="preserve">    align-items: center;</w:t>
        <w:br/>
        <w:t xml:space="preserve">    gap: 8px;</w:t>
        <w:br/>
        <w:t>}</w:t>
        <w:br/>
        <w:br/>
        <w:t>.btn-outline-glass:hover {</w:t>
        <w:br/>
        <w:t xml:space="preserve">    border-color: #3b82f6;</w:t>
        <w:br/>
        <w:t xml:space="preserve">    color: #3b82f6 !important;</w:t>
        <w:br/>
        <w:t>}</w:t>
        <w:br/>
        <w:br/>
        <w:t>.hero-social-links {</w:t>
        <w:br/>
        <w:t xml:space="preserve">    display: flex;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align-items: center;</w:t>
        <w:br/>
        <w:t xml:space="preserve">    gap: 10px;</w:t>
        <w:br/>
        <w:t>}</w:t>
        <w:br/>
        <w:br/>
        <w:t>.social-link-btn {</w:t>
        <w:br/>
        <w:t xml:space="preserve">    width: 42px;</w:t>
        <w:br/>
        <w:t xml:space="preserve">    height: 42px;</w:t>
        <w:br/>
        <w:t xml:space="preserve">    border-radius: 10px;</w:t>
        <w:br/>
        <w:t xml:space="preserve">    background: var(--bg-card);</w:t>
        <w:br/>
        <w:t xml:space="preserve">    border: 1px solid var(--border-color);</w:t>
        <w:br/>
        <w:t xml:space="preserve">    color: var(--text-primary);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font-size: 1.2rem;</w:t>
        <w:br/>
        <w:t xml:space="preserve">    transition: all var(--transition-fast);</w:t>
        <w:br/>
        <w:t>}</w:t>
        <w:br/>
        <w:br/>
        <w:t>.social-link-btn:hover {</w:t>
        <w:br/>
        <w:t xml:space="preserve">    border-color: #3b82f6;</w:t>
        <w:br/>
        <w:t xml:space="preserve">    color: #3b82f6;</w:t>
        <w:br/>
        <w:t>}</w:t>
        <w:br/>
        <w:br/>
        <w:t>.social-link-btn.btn-leetcode:hover {</w:t>
        <w:br/>
        <w:t xml:space="preserve">    border-color: #ffa116 !important;</w:t>
        <w:br/>
        <w:t xml:space="preserve">    color: #ffa116 !important;</w:t>
        <w:br/>
        <w:t>}</w:t>
        <w:br/>
        <w:br/>
        <w:t>/* Hero Right Column: Developer Photo (Hair 100% visible) */</w:t>
        <w:br/>
        <w:t>/* ==========================================================================</w:t>
        <w:br/>
        <w:t xml:space="preserve">   HERO PORTRAIT WITH TECH-HALO &amp; FLOATING LEVITATION ANIMATION</w:t>
        <w:br/>
        <w:t xml:space="preserve">   ========================================================================== */</w:t>
        <w:br/>
        <w:t>.profile-wrapper {</w:t>
        <w:br/>
        <w:t xml:space="preserve">    position: relative;</w:t>
        <w:br/>
        <w:t xml:space="preserve">    width: 320px;</w:t>
        <w:br/>
        <w:t xml:space="preserve">    height: 320px;</w:t>
        <w:br/>
        <w:t xml:space="preserve">    margin: 0 auto;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animation: floatHeroPortrait 6s ease-in-out infinite;</w:t>
        <w:br/>
        <w:t>}</w:t>
        <w:br/>
        <w:br/>
        <w:t>@keyframes floatHeroPortrait {</w:t>
        <w:br/>
        <w:t xml:space="preserve">    0%, 100% {</w:t>
        <w:br/>
        <w:t xml:space="preserve">        transform: translateY(0);</w:t>
        <w:br/>
        <w:t xml:space="preserve">    }</w:t>
        <w:br/>
        <w:t xml:space="preserve">    50% {</w:t>
        <w:br/>
        <w:t xml:space="preserve">        transform: translateY(-10px);</w:t>
        <w:br/>
        <w:t xml:space="preserve">    }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}</w:t>
        <w:br/>
        <w:br/>
        <w:t>/* Soft Ambient Glow Halo Behind Circle (Behind card, zero effect on photo) */</w:t>
        <w:br/>
        <w:t>.profile-glow-ring {</w:t>
        <w:br/>
        <w:t xml:space="preserve">    position: absolute;</w:t>
        <w:br/>
        <w:t xml:space="preserve">    inset: -10px;</w:t>
        <w:br/>
        <w:t xml:space="preserve">    border-radius: 50%;</w:t>
        <w:br/>
        <w:t xml:space="preserve">    background: radial-gradient(circle, rgba(37, 99, 235, 0.4) 0%, rgba(14, 165, 233, 0.2) 60%, transparent 75%);</w:t>
        <w:br/>
        <w:t xml:space="preserve">    filter: blur(14px);</w:t>
        <w:br/>
        <w:t xml:space="preserve">    opacity: 0.85;</w:t>
        <w:br/>
        <w:t xml:space="preserve">    animation: pulseGlow 4s ease-in-out infinite alternate;</w:t>
        <w:br/>
        <w:t xml:space="preserve">    z-index: 1;</w:t>
        <w:br/>
        <w:t xml:space="preserve">    pointer-events: none;</w:t>
        <w:br/>
        <w:t>}</w:t>
        <w:br/>
        <w:br/>
        <w:t>@keyframes pulseGlow {</w:t>
        <w:br/>
        <w:t xml:space="preserve">    0% {</w:t>
        <w:br/>
        <w:t xml:space="preserve">        transform: scale(0.95);</w:t>
        <w:br/>
        <w:t xml:space="preserve">        opacity: 0.65;</w:t>
        <w:br/>
        <w:t xml:space="preserve">    }</w:t>
        <w:br/>
        <w:t xml:space="preserve">    100% {</w:t>
        <w:br/>
        <w:t xml:space="preserve">        transform: scale(1.04);</w:t>
        <w:br/>
        <w:t xml:space="preserve">        opacity: 0.95;</w:t>
        <w:br/>
        <w:t xml:space="preserve">    }</w:t>
        <w:br/>
        <w:t>}</w:t>
        <w:br/>
        <w:br/>
        <w:t>/* Portrait Card Container with Crisp Cobalt &amp; Cyan Gradient Border */</w:t>
        <w:br/>
        <w:t>.profile-card {</w:t>
        <w:br/>
        <w:t xml:space="preserve">    position: relative;</w:t>
        <w:br/>
        <w:t xml:space="preserve">    z-index: 2;</w:t>
        <w:br/>
        <w:t xml:space="preserve">    width: 310px;</w:t>
        <w:br/>
        <w:t xml:space="preserve">    height: 310px;</w:t>
        <w:br/>
        <w:t xml:space="preserve">    padding: 4px;</w:t>
        <w:br/>
        <w:t xml:space="preserve">    border-radius: 50%;</w:t>
        <w:br/>
        <w:t xml:space="preserve">    background: linear-gradient(135deg, #2563eb, #0ea5e9);</w:t>
        <w:br/>
        <w:t xml:space="preserve">    box-shadow: 0 12px 35px rgba(0, 0, 0, 0.45), 0 0 25px rgba(37, 99, 235, 0.25);</w:t>
        <w:br/>
        <w:t xml:space="preserve">    transition: transform 0.4s ease, box-shadow 0.4s ease;</w:t>
        <w:br/>
        <w:t>}</w:t>
        <w:br/>
        <w:br/>
        <w:t>/* Hair 100% visible: center top alignment with 100% natural skin colors (NO filters) */</w:t>
        <w:br/>
        <w:t>.profile-img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    object-position: center top;</w:t>
        <w:br/>
        <w:t xml:space="preserve">    border-radius: 50%;</w:t>
        <w:br/>
        <w:t xml:space="preserve">    display: block;</w:t>
        <w:br/>
        <w:t xml:space="preserve">    border: 4px solid var(--bg-card);</w:t>
        <w:br/>
        <w:t xml:space="preserve">    filter: none !important;</w:t>
        <w:br/>
        <w:t xml:space="preserve">    transition: transform 0.4s ease;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}</w:t>
        <w:br/>
        <w:br/>
        <w:t>.profile-wrapper:hover .profile-card {</w:t>
        <w:br/>
        <w:t xml:space="preserve">    transform: scale(1.04);</w:t>
        <w:br/>
        <w:t xml:space="preserve">    box-shadow: 0 16px 45px rgba(37, 99, 235, 0.4), 0 0 35px rgba(14, 165, 233, 0.35);</w:t>
        <w:br/>
        <w:t>}</w:t>
        <w:br/>
        <w:br/>
        <w:t>@media (max-width: 576px) {</w:t>
        <w:br/>
        <w:t xml:space="preserve">    .profile-wrapper { width: 250px; height: 250px; }</w:t>
        <w:br/>
        <w:t xml:space="preserve">    .profile-card { width: 240px; height: 240px; }</w:t>
        <w:br/>
        <w:t>}</w:t>
        <w:br/>
        <w:br/>
        <w:t>/* --------------------------------------------------------------------------</w:t>
        <w:br/>
        <w:t xml:space="preserve">   6. ABOUT ME SECTION (CLEAN FULL PORTRAIT, ZERO CUTTING, NO OVERLAYS)</w:t>
        <w:br/>
        <w:t xml:space="preserve">   -------------------------------------------------------------------------- */</w:t>
        <w:br/>
        <w:t>.about-photo-card {</w:t>
        <w:br/>
        <w:t xml:space="preserve">    padding: 22px;</w:t>
        <w:br/>
        <w:t xml:space="preserve">    text-align: center;</w:t>
        <w:br/>
        <w:t xml:space="preserve">    position: relative;</w:t>
        <w:br/>
        <w:t xml:space="preserve">    overflow: hidden;</w:t>
        <w:br/>
        <w:t xml:space="preserve">    height: 100%;</w:t>
        <w:br/>
        <w:t>}</w:t>
        <w:br/>
        <w:br/>
        <w:t>.about-photo-wrapper {</w:t>
        <w:br/>
        <w:t xml:space="preserve">    position: relative;</w:t>
        <w:br/>
        <w:t xml:space="preserve">    max-width: 260px;</w:t>
        <w:br/>
        <w:t xml:space="preserve">    margin: 0 auto 16px auto;</w:t>
        <w:br/>
        <w:t xml:space="preserve">    border-radius: 16px;</w:t>
        <w:br/>
        <w:t xml:space="preserve">    overflow: hidden;</w:t>
        <w:br/>
        <w:t xml:space="preserve">    border: 2px solid var(--border-color);</w:t>
        <w:br/>
        <w:t xml:space="preserve">    box-shadow: 0 8px 24px rgba(0, 0, 0, 0.25);</w:t>
        <w:br/>
        <w:t xml:space="preserve">    background: var(--bg-card);</w:t>
        <w:br/>
        <w:t>}</w:t>
        <w:br/>
        <w:br/>
        <w:t>/* Full portrait visibility (3:4 ratio) with complete hair and body */</w:t>
        <w:br/>
        <w:t>.about-photo-img {</w:t>
        <w:br/>
        <w:t xml:space="preserve">    width: 100%;</w:t>
        <w:br/>
        <w:t xml:space="preserve">    height: auto;</w:t>
        <w:br/>
        <w:t xml:space="preserve">    max-height: 330px;</w:t>
        <w:br/>
        <w:t xml:space="preserve">    aspect-ratio: 3 / 4;</w:t>
        <w:br/>
        <w:t xml:space="preserve">    object-fit: cover;</w:t>
        <w:br/>
        <w:t xml:space="preserve">    object-position: center top;</w:t>
        <w:br/>
        <w:t xml:space="preserve">    display: block;</w:t>
        <w:br/>
        <w:t xml:space="preserve">    transition: transform 0.3s ease;</w:t>
        <w:br/>
        <w:t>}</w:t>
        <w:br/>
        <w:br/>
        <w:t>.about-photo-wrapper:hover .about-photo-img {</w:t>
        <w:br/>
        <w:t xml:space="preserve">    transform: scale(1.03);</w:t>
        <w:br/>
        <w:t>}</w:t>
        <w:br/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.about-info-card {</w:t>
        <w:br/>
        <w:t xml:space="preserve">    padding: 20px;</w:t>
        <w:br/>
        <w:t xml:space="preserve">    height: 100%;</w:t>
        <w:br/>
        <w:t xml:space="preserve">    border-radius: 14px;</w:t>
        <w:br/>
        <w:t xml:space="preserve">    background: var(--bg-card);</w:t>
        <w:br/>
        <w:t xml:space="preserve">    border: 1px solid var(--border-color);</w:t>
        <w:br/>
        <w:t>}</w:t>
        <w:br/>
        <w:br/>
        <w:t>.about-icon-box {</w:t>
        <w:br/>
        <w:t xml:space="preserve">    width: 44px;</w:t>
        <w:br/>
        <w:t xml:space="preserve">    height: 44px;</w:t>
        <w:br/>
        <w:t xml:space="preserve">    border-radius: 10px;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1.35rem;</w:t>
        <w:br/>
        <w:t xml:space="preserve">    margin-bottom: 12px;</w:t>
        <w:br/>
        <w:t xml:space="preserve">    background: var(--bg-badge);</w:t>
        <w:br/>
        <w:t xml:space="preserve">    color: #38bdf8;</w:t>
        <w:br/>
        <w:t>}</w:t>
        <w:br/>
        <w:br/>
        <w:t>.learning-box {</w:t>
        <w:br/>
        <w:t xml:space="preserve">    border-radius: 14px;</w:t>
        <w:br/>
        <w:t xml:space="preserve">    padding: 20px;</w:t>
        <w:br/>
        <w:t xml:space="preserve">    background: rgba(37, 99, 235, 0.08);</w:t>
        <w:br/>
        <w:t xml:space="preserve">    border: 1px dashed rgba(59, 130, 246, 0.4);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flex-wrap: wrap;</w:t>
        <w:br/>
        <w:t xml:space="preserve">    gap: 14px;</w:t>
        <w:br/>
        <w:t>}</w:t>
        <w:br/>
        <w:br/>
        <w:t>.pulse-dot {</w:t>
        <w:br/>
        <w:t xml:space="preserve">    width: 10px;</w:t>
        <w:br/>
        <w:t xml:space="preserve">    height: 10px;</w:t>
        <w:br/>
        <w:t xml:space="preserve">    border-radius: 50%;</w:t>
        <w:br/>
        <w:t xml:space="preserve">    background-color: var(--accent-emerald);</w:t>
        <w:br/>
        <w:t xml:space="preserve">    display: inline-block;</w:t>
        <w:br/>
        <w:t>}</w:t>
        <w:br/>
        <w:br/>
        <w:t>/* --------------------------------------------------------------------------</w:t>
        <w:br/>
        <w:t xml:space="preserve">   7. EDUCATION SECTION</w:t>
        <w:br/>
        <w:t xml:space="preserve">   -------------------------------------------------------------------------- */</w:t>
        <w:br/>
        <w:t>.education-card {</w:t>
        <w:br/>
        <w:t xml:space="preserve">    position: relative;</w:t>
        <w:br/>
        <w:t xml:space="preserve">    padding: 28px;</w:t>
        <w:br/>
        <w:t xml:space="preserve">    height: 100%;</w:t>
        <w:br/>
        <w:t xml:space="preserve">    display: flex;</w:t>
        <w:br/>
        <w:t xml:space="preserve">    flex-direction: column;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}</w:t>
        <w:br/>
        <w:br/>
        <w:t>.edu-level-badge {</w:t>
        <w:br/>
        <w:t xml:space="preserve">    display: inline-flex;</w:t>
        <w:br/>
        <w:t xml:space="preserve">    align-items: center;</w:t>
        <w:br/>
        <w:t xml:space="preserve">    gap: 6px;</w:t>
        <w:br/>
        <w:t xml:space="preserve">    padding: 4px 12px;</w:t>
        <w:br/>
        <w:t xml:space="preserve">    border-radius: 50px;</w:t>
        <w:br/>
        <w:t xml:space="preserve">    font-size: 0.8rem;</w:t>
        <w:br/>
        <w:t xml:space="preserve">    font-weight: 700;</w:t>
        <w:br/>
        <w:t>}</w:t>
        <w:br/>
        <w:br/>
        <w:t>.edu-status-pursuing {</w:t>
        <w:br/>
        <w:t xml:space="preserve">    background: rgba(16, 185, 129, 0.15);</w:t>
        <w:br/>
        <w:t xml:space="preserve">    color: #34d399;</w:t>
        <w:br/>
        <w:t xml:space="preserve">    border: 1px solid rgba(16, 185, 129, 0.4);</w:t>
        <w:br/>
        <w:t>}</w:t>
        <w:br/>
        <w:br/>
        <w:t>.edu-status-completed {</w:t>
        <w:br/>
        <w:t xml:space="preserve">    background: rgba(14, 165, 233, 0.15);</w:t>
        <w:br/>
        <w:t xml:space="preserve">    color: #38bdf8;</w:t>
        <w:br/>
        <w:t xml:space="preserve">    border: 1px solid rgba(14, 165, 233, 0.4);</w:t>
        <w:br/>
        <w:t>}</w:t>
        <w:br/>
        <w:br/>
        <w:t>.edu-icon-badge {</w:t>
        <w:br/>
        <w:t xml:space="preserve">    width: 48px;</w:t>
        <w:br/>
        <w:t xml:space="preserve">    height: 48px;</w:t>
        <w:br/>
        <w:t xml:space="preserve">    border-radius: 12px;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1.4rem;</w:t>
        <w:br/>
        <w:t xml:space="preserve">    color: #ffffff;</w:t>
        <w:br/>
        <w:t xml:space="preserve">    flex-shrink: 0;</w:t>
        <w:br/>
        <w:t>}</w:t>
        <w:br/>
        <w:br/>
        <w:t>.edu-icon-college {</w:t>
        <w:br/>
        <w:t xml:space="preserve">    background: linear-gradient(135deg, #1d4ed8, #0ea5e9);</w:t>
        <w:br/>
        <w:t>}</w:t>
        <w:br/>
        <w:br/>
        <w:t>.edu-icon-inter {</w:t>
        <w:br/>
        <w:t xml:space="preserve">    background: linear-gradient(135deg, #0ea5e9, #10b981);</w:t>
        <w:br/>
        <w:t>}</w:t>
        <w:br/>
        <w:br/>
        <w:t>.edu-icon-school {</w:t>
        <w:br/>
        <w:t xml:space="preserve">    background: linear-gradient(135deg, #6366f1, #3b82f6);</w:t>
        <w:br/>
        <w:t>}</w:t>
        <w:br/>
        <w:br/>
        <w:t>.edu-tag {</w:t>
        <w:br/>
        <w:t xml:space="preserve">    display: inline-block;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font-size: 0.78rem;</w:t>
        <w:br/>
        <w:t xml:space="preserve">    padding: 4px 10px;</w:t>
        <w:br/>
        <w:t xml:space="preserve">    border-radius: 6px;</w:t>
        <w:br/>
        <w:t xml:space="preserve">    background: var(--bg-badge);</w:t>
        <w:br/>
        <w:t xml:space="preserve">    color: var(--text-secondary);</w:t>
        <w:br/>
        <w:t xml:space="preserve">    border: 1px solid var(--border-color);</w:t>
        <w:br/>
        <w:t xml:space="preserve">    margin: 3px;</w:t>
        <w:br/>
        <w:t>}</w:t>
        <w:br/>
        <w:br/>
        <w:t>/* --------------------------------------------------------------------------</w:t>
        <w:br/>
        <w:t xml:space="preserve">   8. TECHNICAL &amp; SOFT SKILLS SECTION</w:t>
        <w:br/>
        <w:t xml:space="preserve">   -------------------------------------------------------------------------- */</w:t>
        <w:br/>
        <w:t>.skill-card {</w:t>
        <w:br/>
        <w:t xml:space="preserve">    padding: 26px;</w:t>
        <w:br/>
        <w:t xml:space="preserve">    height: 100%;</w:t>
        <w:br/>
        <w:t>}</w:t>
        <w:br/>
        <w:br/>
        <w:t>.skill-category-header {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margin-bottom: 22px;</w:t>
        <w:br/>
        <w:t xml:space="preserve">    padding-bottom: 12px;</w:t>
        <w:br/>
        <w:t xml:space="preserve">    border-bottom: 1px solid var(--border-color);</w:t>
        <w:br/>
        <w:t>}</w:t>
        <w:br/>
        <w:br/>
        <w:t>.skill-cat-icon {</w:t>
        <w:br/>
        <w:t xml:space="preserve">    width: 40px;</w:t>
        <w:br/>
        <w:t xml:space="preserve">    height: 40px;</w:t>
        <w:br/>
        <w:t xml:space="preserve">    border-radius: 10px;</w:t>
        <w:br/>
        <w:t xml:space="preserve">    background: var(--bg-badge);</w:t>
        <w:br/>
        <w:t xml:space="preserve">    color: #38bdf8;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1.25rem;</w:t>
        <w:br/>
        <w:t>}</w:t>
        <w:br/>
        <w:br/>
        <w:t>.skill-item {</w:t>
        <w:br/>
        <w:t xml:space="preserve">    margin-bottom: 18px;</w:t>
        <w:br/>
        <w:t>}</w:t>
        <w:br/>
        <w:br/>
        <w:t>.skill-item:last-child {</w:t>
        <w:br/>
        <w:t xml:space="preserve">    margin-bottom: 0;</w:t>
        <w:br/>
        <w:t>}</w:t>
        <w:br/>
        <w:br/>
        <w:t>.skill-item-header {</w:t>
        <w:br/>
        <w:t xml:space="preserve">    display: flex;</w:t>
        <w:br/>
        <w:t xml:space="preserve">    justify-content: space-between;</w:t>
        <w:br/>
        <w:t xml:space="preserve">    align-items: center;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margin-bottom: 7px;</w:t>
        <w:br/>
        <w:t>}</w:t>
        <w:br/>
        <w:br/>
        <w:t>.skill-name {</w:t>
        <w:br/>
        <w:t xml:space="preserve">    font-family: var(--font-heading);</w:t>
        <w:br/>
        <w:t xml:space="preserve">    font-weight: 700;</w:t>
        <w:br/>
        <w:t xml:space="preserve">    font-size: 0.94rem;</w:t>
        <w:br/>
        <w:t xml:space="preserve">    color: var(--text-primary);</w:t>
        <w:br/>
        <w:t xml:space="preserve">    display: flex;</w:t>
        <w:br/>
        <w:t xml:space="preserve">    align-items: center;</w:t>
        <w:br/>
        <w:t xml:space="preserve">    gap: 8px;</w:t>
        <w:br/>
        <w:t>}</w:t>
        <w:br/>
        <w:br/>
        <w:t>.skill-status-tag {</w:t>
        <w:br/>
        <w:t xml:space="preserve">    font-size: 0.74rem;</w:t>
        <w:br/>
        <w:t xml:space="preserve">    padding: 3px 9px;</w:t>
        <w:br/>
        <w:t xml:space="preserve">    border-radius: 50px;</w:t>
        <w:br/>
        <w:t xml:space="preserve">    font-weight: 700;</w:t>
        <w:br/>
        <w:t>}</w:t>
        <w:br/>
        <w:br/>
        <w:t>.status-core {</w:t>
        <w:br/>
        <w:t xml:space="preserve">    background: rgba(16, 185, 129, 0.15);</w:t>
        <w:br/>
        <w:t xml:space="preserve">    color: #34d399;</w:t>
        <w:br/>
        <w:t xml:space="preserve">    border: 1px solid rgba(16, 185, 129, 0.35);</w:t>
        <w:br/>
        <w:t>}</w:t>
        <w:br/>
        <w:br/>
        <w:t>.status-learning {</w:t>
        <w:br/>
        <w:t xml:space="preserve">    background: rgba(245, 158, 11, 0.15);</w:t>
        <w:br/>
        <w:t xml:space="preserve">    color: #fbbf24;</w:t>
        <w:br/>
        <w:t xml:space="preserve">    border: 1px solid rgba(245, 158, 11, 0.35);</w:t>
        <w:br/>
        <w:t>}</w:t>
        <w:br/>
        <w:br/>
        <w:t>.status-practicing {</w:t>
        <w:br/>
        <w:t xml:space="preserve">    background: rgba(59, 130, 246, 0.15);</w:t>
        <w:br/>
        <w:t xml:space="preserve">    color: #60a5fa;</w:t>
        <w:br/>
        <w:t xml:space="preserve">    border: 1px solid rgba(59, 130, 246, 0.35);</w:t>
        <w:br/>
        <w:t>}</w:t>
        <w:br/>
        <w:br/>
        <w:t>.custom-progress {</w:t>
        <w:br/>
        <w:t xml:space="preserve">    height: 8px;</w:t>
        <w:br/>
        <w:t xml:space="preserve">    border-radius: 50px;</w:t>
        <w:br/>
        <w:t xml:space="preserve">    background: rgba(255, 255, 255, 0.08);</w:t>
        <w:br/>
        <w:t xml:space="preserve">    overflow: hidden;</w:t>
        <w:br/>
        <w:t>}</w:t>
        <w:br/>
        <w:br/>
        <w:t>[data-theme="light"] .custom-progress {</w:t>
        <w:br/>
        <w:t xml:space="preserve">    background: #e2e8f0;</w:t>
        <w:br/>
        <w:t>}</w:t>
        <w:br/>
        <w:br/>
        <w:t>.custom-progress .progress-bar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border-radius: 50px;</w:t>
        <w:br/>
        <w:t xml:space="preserve">    background: var(--gradient-primary);</w:t>
        <w:br/>
        <w:t>}</w:t>
        <w:br/>
        <w:br/>
        <w:t>.progress-cyan {</w:t>
        <w:br/>
        <w:t xml:space="preserve">    background: linear-gradient(90deg, #0ea5e9, #38bdf8) !important;</w:t>
        <w:br/>
        <w:t>}</w:t>
        <w:br/>
        <w:br/>
        <w:t>.progress-amber {</w:t>
        <w:br/>
        <w:t xml:space="preserve">    background: linear-gradient(90deg, #f59e0b, #d97706) !important;</w:t>
        <w:br/>
        <w:t>}</w:t>
        <w:br/>
        <w:br/>
        <w:t>.soft-skill-chip {</w:t>
        <w:br/>
        <w:t xml:space="preserve">    display: inline-flex;</w:t>
        <w:br/>
        <w:t xml:space="preserve">    align-items: center;</w:t>
        <w:br/>
        <w:t xml:space="preserve">    gap: 8px;</w:t>
        <w:br/>
        <w:t xml:space="preserve">    padding: 9px 16px;</w:t>
        <w:br/>
        <w:t xml:space="preserve">    border-radius: 10px;</w:t>
        <w:br/>
        <w:t xml:space="preserve">    background: var(--bg-card);</w:t>
        <w:br/>
        <w:t xml:space="preserve">    border: 1px solid var(--border-color);</w:t>
        <w:br/>
        <w:t xml:space="preserve">    color: var(--text-primary);</w:t>
        <w:br/>
        <w:t xml:space="preserve">    font-weight: 600;</w:t>
        <w:br/>
        <w:t xml:space="preserve">    font-size: 0.9rem;</w:t>
        <w:br/>
        <w:t>}</w:t>
        <w:br/>
        <w:br/>
        <w:t>/* --------------------------------------------------------------------------</w:t>
        <w:br/>
        <w:t xml:space="preserve">   9. FEATURED PROJECTS SECTION</w:t>
        <w:br/>
        <w:t xml:space="preserve">   -------------------------------------------------------------------------- */</w:t>
        <w:br/>
        <w:t>.project-card {</w:t>
        <w:br/>
        <w:t xml:space="preserve">    height: 100%;</w:t>
        <w:br/>
        <w:t xml:space="preserve">    display: flex;</w:t>
        <w:br/>
        <w:t xml:space="preserve">    flex-direction: column;</w:t>
        <w:br/>
        <w:t xml:space="preserve">    overflow: hidden;</w:t>
        <w:br/>
        <w:t xml:space="preserve">    border-radius: 18px;</w:t>
        <w:br/>
        <w:t>}</w:t>
        <w:br/>
        <w:br/>
        <w:t>.project-img-wrapper {</w:t>
        <w:br/>
        <w:t xml:space="preserve">    position: relative;</w:t>
        <w:br/>
        <w:t xml:space="preserve">    overflow: hidden;</w:t>
        <w:br/>
        <w:t xml:space="preserve">    width: 100%;</w:t>
        <w:br/>
        <w:t xml:space="preserve">    aspect-ratio: 16 / 10;</w:t>
        <w:br/>
        <w:t xml:space="preserve">    background: var(--bg-card);</w:t>
        <w:br/>
        <w:t xml:space="preserve">    border-bottom: 1px solid var(--border-color);</w:t>
        <w:br/>
        <w:t>}</w:t>
        <w:br/>
        <w:br/>
        <w:t>.project-img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    object-position: center;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display: block;</w:t>
        <w:br/>
        <w:t xml:space="preserve">    transition: transform 0.4s ease;</w:t>
        <w:br/>
        <w:t>}</w:t>
        <w:br/>
        <w:br/>
        <w:t>.project-card:hover .project-img {</w:t>
        <w:br/>
        <w:t xml:space="preserve">    transform: scale(1.02);</w:t>
        <w:br/>
        <w:t>}</w:t>
        <w:br/>
        <w:br/>
        <w:t>.project-overlay {</w:t>
        <w:br/>
        <w:t xml:space="preserve">    display: none;</w:t>
        <w:br/>
        <w:t>}</w:t>
        <w:br/>
        <w:br/>
        <w:t>.project-body {</w:t>
        <w:br/>
        <w:t xml:space="preserve">    padding: 26px;</w:t>
        <w:br/>
        <w:t xml:space="preserve">    display: flex;</w:t>
        <w:br/>
        <w:t xml:space="preserve">    flex-direction: column;</w:t>
        <w:br/>
        <w:t xml:space="preserve">    flex-grow: 1;</w:t>
        <w:br/>
        <w:t>}</w:t>
        <w:br/>
        <w:br/>
        <w:t>.project-title {</w:t>
        <w:br/>
        <w:t xml:space="preserve">    font-size: 1.45rem;</w:t>
        <w:br/>
        <w:t xml:space="preserve">    margin-bottom: 10px;</w:t>
        <w:br/>
        <w:t xml:space="preserve">    color: var(--text-primary);</w:t>
        <w:br/>
        <w:t>}</w:t>
        <w:br/>
        <w:br/>
        <w:t>.project-description {</w:t>
        <w:br/>
        <w:t xml:space="preserve">    font-size: 0.98rem;</w:t>
        <w:br/>
        <w:t xml:space="preserve">    color: var(--text-secondary);</w:t>
        <w:br/>
        <w:t xml:space="preserve">    margin-bottom: 20px;</w:t>
        <w:br/>
        <w:t xml:space="preserve">    flex-grow: 1;</w:t>
        <w:br/>
        <w:t>}</w:t>
        <w:br/>
        <w:br/>
        <w:t>.tech-badge-container {</w:t>
        <w:br/>
        <w:t xml:space="preserve">    display: flex;</w:t>
        <w:br/>
        <w:t xml:space="preserve">    flex-wrap: wrap;</w:t>
        <w:br/>
        <w:t xml:space="preserve">    gap: 8px;</w:t>
        <w:br/>
        <w:t xml:space="preserve">    margin-bottom: 22px;</w:t>
        <w:br/>
        <w:t>}</w:t>
        <w:br/>
        <w:br/>
        <w:t>.tech-badge {</w:t>
        <w:br/>
        <w:t xml:space="preserve">    font-size: 0.8rem;</w:t>
        <w:br/>
        <w:t xml:space="preserve">    font-family: var(--font-mono);</w:t>
        <w:br/>
        <w:t xml:space="preserve">    padding: 4px 10px;</w:t>
        <w:br/>
        <w:t xml:space="preserve">    border-radius: 6px;</w:t>
        <w:br/>
        <w:t xml:space="preserve">    background: var(--bg-badge);</w:t>
        <w:br/>
        <w:t xml:space="preserve">    color: var(--accent-sky);</w:t>
        <w:br/>
        <w:t xml:space="preserve">    border: 1px solid var(--border-color);</w:t>
        <w:br/>
        <w:t>}</w:t>
        <w:br/>
        <w:br/>
        <w:t>.project-footer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display: flex;</w:t>
        <w:br/>
        <w:t xml:space="preserve">    gap: 12px;</w:t>
        <w:br/>
        <w:t xml:space="preserve">    align-items: center;</w:t>
        <w:br/>
        <w:t xml:space="preserve">    border-top: 1px solid var(--border-color);</w:t>
        <w:br/>
        <w:t xml:space="preserve">    padding-top: 18px;</w:t>
        <w:br/>
        <w:t>}</w:t>
        <w:br/>
        <w:br/>
        <w:t>.btn-project-primary {</w:t>
        <w:br/>
        <w:t xml:space="preserve">    flex: 1;</w:t>
        <w:br/>
        <w:t xml:space="preserve">    background: var(--gradient-primary);</w:t>
        <w:br/>
        <w:t xml:space="preserve">    color: #ffffff !important;</w:t>
        <w:br/>
        <w:t xml:space="preserve">    border: none;</w:t>
        <w:br/>
        <w:t xml:space="preserve">    padding: 10px 16px;</w:t>
        <w:br/>
        <w:t xml:space="preserve">    border-radius: 10px;</w:t>
        <w:br/>
        <w:t xml:space="preserve">    font-size: 0.9rem;</w:t>
        <w:br/>
        <w:t xml:space="preserve">    font-weight: 700;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gap: 6px;</w:t>
        <w:br/>
        <w:t xml:space="preserve">    transition: all var(--transition-fast);</w:t>
        <w:br/>
        <w:t>}</w:t>
        <w:br/>
        <w:br/>
        <w:t>.btn-project-primary:hover {</w:t>
        <w:br/>
        <w:t xml:space="preserve">    box-shadow: 0 4px 14px rgba(37, 99, 235, 0.45);</w:t>
        <w:br/>
        <w:t>}</w:t>
        <w:br/>
        <w:br/>
        <w:t>.btn-project-secondary {</w:t>
        <w:br/>
        <w:t xml:space="preserve">    flex: 1;</w:t>
        <w:br/>
        <w:t xml:space="preserve">    background: var(--bg-card);</w:t>
        <w:br/>
        <w:t xml:space="preserve">    color: var(--text-secondary) !important;</w:t>
        <w:br/>
        <w:t xml:space="preserve">    border: 1px solid var(--border-color);</w:t>
        <w:br/>
        <w:t xml:space="preserve">    padding: 10px 16px;</w:t>
        <w:br/>
        <w:t xml:space="preserve">    border-radius: 10px;</w:t>
        <w:br/>
        <w:t xml:space="preserve">    font-size: 0.9rem;</w:t>
        <w:br/>
        <w:t xml:space="preserve">    font-weight: 700;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gap: 6px;</w:t>
        <w:br/>
        <w:t>}</w:t>
        <w:br/>
        <w:br/>
        <w:t>/* --------------------------------------------------------------------------</w:t>
        <w:br/>
        <w:t xml:space="preserve">   10. ACHIEVEMENTS &amp; CERTIFICATIONS SECTION</w:t>
        <w:br/>
        <w:t xml:space="preserve">   -------------------------------------------------------------------------- */</w:t>
        <w:br/>
        <w:t>.achievement-card {</w:t>
        <w:br/>
        <w:t xml:space="preserve">    padding: 26px;</w:t>
        <w:br/>
        <w:t xml:space="preserve">    height: 100%;</w:t>
        <w:br/>
        <w:t xml:space="preserve">    border-radius: 18px;</w:t>
        <w:br/>
        <w:t xml:space="preserve">    position: relative;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overflow: hidden;</w:t>
        <w:br/>
        <w:t>}</w:t>
        <w:br/>
        <w:br/>
        <w:t>.achievement-icon-box {</w:t>
        <w:br/>
        <w:t xml:space="preserve">    width: 48px;</w:t>
        <w:br/>
        <w:t xml:space="preserve">    height: 48px;</w:t>
        <w:br/>
        <w:t xml:space="preserve">    border-radius: 12px;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1.5rem;</w:t>
        <w:br/>
        <w:t xml:space="preserve">    margin-bottom: 16px;</w:t>
        <w:br/>
        <w:t xml:space="preserve">    background: rgba(245, 158, 11, 0.15);</w:t>
        <w:br/>
        <w:t xml:space="preserve">    color: #fbbf24;</w:t>
        <w:br/>
        <w:t xml:space="preserve">    border: 1px solid rgba(245, 158, 11, 0.35);</w:t>
        <w:br/>
        <w:t>}</w:t>
        <w:br/>
        <w:br/>
        <w:t>.cert-card {</w:t>
        <w:br/>
        <w:t xml:space="preserve">    padding: 24px;</w:t>
        <w:br/>
        <w:t xml:space="preserve">    height: 100%;</w:t>
        <w:br/>
        <w:t xml:space="preserve">    border-radius: 16px;</w:t>
        <w:br/>
        <w:t xml:space="preserve">    border: 1px solid var(--border-color);</w:t>
        <w:br/>
        <w:t xml:space="preserve">    background: var(--bg-card);</w:t>
        <w:br/>
        <w:t>}</w:t>
        <w:br/>
        <w:br/>
        <w:t>.cert-badge-hedera {</w:t>
        <w:br/>
        <w:t xml:space="preserve">    background: rgba(37, 99, 235, 0.15);</w:t>
        <w:br/>
        <w:t xml:space="preserve">    border: 1px solid rgba(37, 99, 235, 0.4);</w:t>
        <w:br/>
        <w:t xml:space="preserve">    color: #60a5fa;</w:t>
        <w:br/>
        <w:t>}</w:t>
        <w:br/>
        <w:br/>
        <w:t>/* Coding Profiles Cards (LeetCode &amp; GitHub) */</w:t>
        <w:br/>
        <w:t>.profile-brand-card {</w:t>
        <w:br/>
        <w:t xml:space="preserve">    padding: 24px;</w:t>
        <w:br/>
        <w:t xml:space="preserve">    border-radius: 16px;</w:t>
        <w:br/>
        <w:t xml:space="preserve">    height: 100%;</w:t>
        <w:br/>
        <w:t xml:space="preserve">    display: flex;</w:t>
        <w:br/>
        <w:t xml:space="preserve">    flex-direction: column;</w:t>
        <w:br/>
        <w:t xml:space="preserve">    justify-content: space-between;</w:t>
        <w:br/>
        <w:t>}</w:t>
        <w:br/>
        <w:br/>
        <w:t>.profile-leetcode-card {</w:t>
        <w:br/>
        <w:t xml:space="preserve">    border-color: rgba(255, 161, 22, 0.35);</w:t>
        <w:br/>
        <w:t xml:space="preserve">    background: var(--bg-card);</w:t>
        <w:br/>
        <w:t>}</w:t>
        <w:br/>
        <w:br/>
        <w:t>.btn-leetcode-action {</w:t>
        <w:br/>
        <w:t xml:space="preserve">    background: #ffa116;</w:t>
        <w:br/>
        <w:t xml:space="preserve">    color: #000000 !important;</w:t>
        <w:br/>
        <w:t xml:space="preserve">    font-weight: 700;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border: none;</w:t>
        <w:br/>
        <w:t xml:space="preserve">    padding: 10px 20px;</w:t>
        <w:br/>
        <w:t xml:space="preserve">    border-radius: 10px;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gap: 8px;</w:t>
        <w:br/>
        <w:t>}</w:t>
        <w:br/>
        <w:br/>
        <w:t>/* --------------------------------------------------------------------------</w:t>
        <w:br/>
        <w:t xml:space="preserve">   11. RESUME MODAL &amp; PRINT FORMAT (WITH PHOTO &amp; BUTTON AT BOTTOM)</w:t>
        <w:br/>
        <w:t xml:space="preserve">   -------------------------------------------------------------------------- */</w:t>
        <w:br/>
        <w:t>.resume-modal-dialog {</w:t>
        <w:br/>
        <w:t xml:space="preserve">    max-width: 900px;</w:t>
        <w:br/>
        <w:t>}</w:t>
        <w:br/>
        <w:br/>
        <w:t>.resume-paper {</w:t>
        <w:br/>
        <w:t xml:space="preserve">    background: var(--bg-secondary);</w:t>
        <w:br/>
        <w:t xml:space="preserve">    border: 1px solid var(--border-color);</w:t>
        <w:br/>
        <w:t xml:space="preserve">    border-radius: 16px;</w:t>
        <w:br/>
        <w:t xml:space="preserve">    padding: 34px;</w:t>
        <w:br/>
        <w:t xml:space="preserve">    color: var(--text-primary);</w:t>
        <w:br/>
        <w:t xml:space="preserve">    box-shadow: var(--shadow-card);</w:t>
        <w:br/>
        <w:t>}</w:t>
        <w:br/>
        <w:br/>
        <w:t>.resume-header {</w:t>
        <w:br/>
        <w:t xml:space="preserve">    border-bottom: 2px solid var(--accent-blue);</w:t>
        <w:br/>
        <w:t xml:space="preserve">    padding-bottom: 20px;</w:t>
        <w:br/>
        <w:t xml:space="preserve">    margin-bottom: 22px;</w:t>
        <w:br/>
        <w:t>}</w:t>
        <w:br/>
        <w:br/>
        <w:t>.resume-name {</w:t>
        <w:br/>
        <w:t xml:space="preserve">    font-size: 2.1rem;</w:t>
        <w:br/>
        <w:t xml:space="preserve">    font-weight: 900;</w:t>
        <w:br/>
        <w:t xml:space="preserve">    color: var(--text-primary);</w:t>
        <w:br/>
        <w:t xml:space="preserve">    margin-bottom: 3px;</w:t>
        <w:br/>
        <w:t>}</w:t>
        <w:br/>
        <w:br/>
        <w:t>.resume-role {</w:t>
        <w:br/>
        <w:t xml:space="preserve">    font-size: 1.1rem;</w:t>
        <w:br/>
        <w:t xml:space="preserve">    font-weight: 700;</w:t>
        <w:br/>
        <w:t xml:space="preserve">    color: var(--accent-blue-light);</w:t>
        <w:br/>
        <w:t xml:space="preserve">    margin-bottom: 12px;</w:t>
        <w:br/>
        <w:t>}</w:t>
        <w:br/>
        <w:br/>
        <w:t>.resume-photo-img {</w:t>
        <w:br/>
        <w:t xml:space="preserve">    width: 105px;</w:t>
        <w:br/>
        <w:t xml:space="preserve">    height: 125px;</w:t>
        <w:br/>
        <w:t xml:space="preserve">    object-fit: cover;</w:t>
        <w:br/>
        <w:t xml:space="preserve">    object-position: center top; /* Hair 100% visible */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border-radius: 10px;</w:t>
        <w:br/>
        <w:t xml:space="preserve">    border: 2px solid #3b82f6;</w:t>
        <w:br/>
        <w:t xml:space="preserve">    display: block;</w:t>
        <w:br/>
        <w:t xml:space="preserve">    box-shadow: 0 4px 10px rgba(0, 0, 0, 0.2);</w:t>
        <w:br/>
        <w:t>}</w:t>
        <w:br/>
        <w:br/>
        <w:t>.resume-contact-bar {</w:t>
        <w:br/>
        <w:t xml:space="preserve">    display: flex;</w:t>
        <w:br/>
        <w:t xml:space="preserve">    flex-wrap: wrap;</w:t>
        <w:br/>
        <w:t xml:space="preserve">    gap: 10px;</w:t>
        <w:br/>
        <w:t xml:space="preserve">    font-size: 0.88rem;</w:t>
        <w:br/>
        <w:t xml:space="preserve">    color: var(--text-secondary);</w:t>
        <w:br/>
        <w:t>}</w:t>
        <w:br/>
        <w:br/>
        <w:t>.resume-contact-item {</w:t>
        <w:br/>
        <w:t xml:space="preserve">    display: inline-flex;</w:t>
        <w:br/>
        <w:t xml:space="preserve">    align-items: center;</w:t>
        <w:br/>
        <w:t xml:space="preserve">    gap: 6px;</w:t>
        <w:br/>
        <w:t xml:space="preserve">    background: rgba(255, 255, 255, 0.05);</w:t>
        <w:br/>
        <w:t xml:space="preserve">    padding: 5px 12px;</w:t>
        <w:br/>
        <w:t xml:space="preserve">    border-radius: 6px;</w:t>
        <w:br/>
        <w:t xml:space="preserve">    border: 1px solid var(--border-color);</w:t>
        <w:br/>
        <w:t xml:space="preserve">    font-weight: 600;</w:t>
        <w:br/>
        <w:t>}</w:t>
        <w:br/>
        <w:br/>
        <w:t>.resume-section-title {</w:t>
        <w:br/>
        <w:t xml:space="preserve">    font-size: 1.12rem;</w:t>
        <w:br/>
        <w:t xml:space="preserve">    font-weight: 800;</w:t>
        <w:br/>
        <w:t xml:space="preserve">    text-transform: uppercase;</w:t>
        <w:br/>
        <w:t xml:space="preserve">    letter-spacing: 0.8px;</w:t>
        <w:br/>
        <w:t xml:space="preserve">    padding-bottom: 6px;</w:t>
        <w:br/>
        <w:t xml:space="preserve">    margin-top: 24px;</w:t>
        <w:br/>
        <w:t xml:space="preserve">    margin-bottom: 14px;</w:t>
        <w:br/>
        <w:t xml:space="preserve">    border-bottom: 2px solid rgba(255, 255, 255, 0.1);</w:t>
        <w:br/>
        <w:t xml:space="preserve">    display: flex;</w:t>
        <w:br/>
        <w:t xml:space="preserve">    align-items: center;</w:t>
        <w:br/>
        <w:t xml:space="preserve">    gap: 8px;</w:t>
        <w:br/>
        <w:t>}</w:t>
        <w:br/>
        <w:br/>
        <w:t>.title-blue { color: #3b82f6; border-color: rgba(59, 130, 246, 0.4); }</w:t>
        <w:br/>
        <w:t>.title-sky { color: #38bdf8; border-color: rgba(56, 189, 248, 0.4); }</w:t>
        <w:br/>
        <w:t>.title-emerald { color: #34d399; border-color: rgba(52, 211, 153, 0.4); }</w:t>
        <w:br/>
        <w:t>.title-amber { color: #fbbf24; border-color: rgba(251, 191, 36, 0.4); }</w:t>
        <w:br/>
        <w:br/>
        <w:t>.resume-entry {</w:t>
        <w:br/>
        <w:t xml:space="preserve">    margin-bottom: 16px;</w:t>
        <w:br/>
        <w:t>}</w:t>
        <w:br/>
        <w:br/>
        <w:t>.resume-entry-header {</w:t>
        <w:br/>
        <w:t xml:space="preserve">    display: flex;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justify-content: space-between;</w:t>
        <w:br/>
        <w:t xml:space="preserve">    align-items: baseline;</w:t>
        <w:br/>
        <w:t xml:space="preserve">    flex-wrap: wrap;</w:t>
        <w:br/>
        <w:t xml:space="preserve">    gap: 6px;</w:t>
        <w:br/>
        <w:t xml:space="preserve">    margin-bottom: 3px;</w:t>
        <w:br/>
        <w:t>}</w:t>
        <w:br/>
        <w:br/>
        <w:t>.resume-entry-title {</w:t>
        <w:br/>
        <w:t xml:space="preserve">    font-size: 1.02rem;</w:t>
        <w:br/>
        <w:t xml:space="preserve">    font-weight: 700;</w:t>
        <w:br/>
        <w:t xml:space="preserve">    color: var(--text-primary);</w:t>
        <w:br/>
        <w:t>}</w:t>
        <w:br/>
        <w:br/>
        <w:t>.resume-entry-date {</w:t>
        <w:br/>
        <w:t xml:space="preserve">    font-size: 0.86rem;</w:t>
        <w:br/>
        <w:t xml:space="preserve">    font-weight: 700;</w:t>
        <w:br/>
        <w:t xml:space="preserve">    color: var(--accent-blue-light);</w:t>
        <w:br/>
        <w:t>}</w:t>
        <w:br/>
        <w:br/>
        <w:t>.resume-entry-sub {</w:t>
        <w:br/>
        <w:t xml:space="preserve">    font-size: 0.92rem;</w:t>
        <w:br/>
        <w:t xml:space="preserve">    color: var(--text-muted);</w:t>
        <w:br/>
        <w:t xml:space="preserve">    margin-bottom: 6px;</w:t>
        <w:br/>
        <w:t>}</w:t>
        <w:br/>
        <w:br/>
        <w:t>.resume-skill-group {</w:t>
        <w:br/>
        <w:t xml:space="preserve">    margin-bottom: 10px;</w:t>
        <w:br/>
        <w:t>}</w:t>
        <w:br/>
        <w:br/>
        <w:t>.resume-skill-label {</w:t>
        <w:br/>
        <w:t xml:space="preserve">    font-weight: 700;</w:t>
        <w:br/>
        <w:t xml:space="preserve">    color: var(--text-primary);</w:t>
        <w:br/>
        <w:t xml:space="preserve">    font-size: 0.9rem;</w:t>
        <w:br/>
        <w:t xml:space="preserve">    min-width: 135px;</w:t>
        <w:br/>
        <w:t xml:space="preserve">    display: inline-block;</w:t>
        <w:br/>
        <w:t>}</w:t>
        <w:br/>
        <w:br/>
        <w:t>.resume-pill {</w:t>
        <w:br/>
        <w:t xml:space="preserve">    display: inline-block;</w:t>
        <w:br/>
        <w:t xml:space="preserve">    padding: 3px 9px;</w:t>
        <w:br/>
        <w:t xml:space="preserve">    border-radius: 6px;</w:t>
        <w:br/>
        <w:t xml:space="preserve">    font-size: 0.8rem;</w:t>
        <w:br/>
        <w:t xml:space="preserve">    font-weight: 600;</w:t>
        <w:br/>
        <w:t xml:space="preserve">    margin: 2px;</w:t>
        <w:br/>
        <w:t>}</w:t>
        <w:br/>
        <w:br/>
        <w:t>.pill-lang { background: rgba(37, 99, 235, 0.15); color: #60a5fa; border: 1px solid rgba(37, 99, 235, 0.3); }</w:t>
        <w:br/>
        <w:t>.pill-front { background: rgba(14, 165, 233, 0.15); color: #38bdf8; border: 1px solid rgba(14, 165, 233, 0.3); }</w:t>
        <w:br/>
        <w:t>.pill-back { background: rgba(16, 185, 129, 0.15); color: #34d399; border: 1px solid rgba(16, 185, 129, 0.3); }</w:t>
        <w:br/>
        <w:t>.pill-db { background: rgba(99, 102, 241, 0.15); color: #818cf8; border: 1px solid rgba(99, 102, 241, 0.3); }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>.pill-tool { background: rgba(245, 158, 11, 0.15); color: #fbbf24; border: 1px solid rgba(245, 158, 11, 0.3); }</w:t>
        <w:br/>
        <w:t>.pill-soft { background: rgba(236, 72, 153, 0.15); color: #f472b6; border: 1px solid rgba(236, 72, 153, 0.3); }</w:t>
        <w:br/>
        <w:br/>
        <w:t>/* Print Media Stylesheet */</w:t>
        <w:br/>
        <w:t>@media print {</w:t>
        <w:br/>
        <w:t xml:space="preserve">    body * {</w:t>
        <w:br/>
        <w:t xml:space="preserve">        visibility: hidden;</w:t>
        <w:br/>
        <w:t xml:space="preserve">    }</w:t>
        <w:br/>
        <w:t xml:space="preserve">    #resumeModal, #resumeModal * {</w:t>
        <w:br/>
        <w:t xml:space="preserve">        visibility: visible;</w:t>
        <w:br/>
        <w:t xml:space="preserve">    }</w:t>
        <w:br/>
        <w:t xml:space="preserve">    #resumeModal {</w:t>
        <w:br/>
        <w:t xml:space="preserve">        position: absolute;</w:t>
        <w:br/>
        <w:t xml:space="preserve">        left: 0;</w:t>
        <w:br/>
        <w:t xml:space="preserve">        top: 0;</w:t>
        <w:br/>
        <w:t xml:space="preserve">        width: 100%;</w:t>
        <w:br/>
        <w:t xml:space="preserve">        margin: 0;</w:t>
        <w:br/>
        <w:t xml:space="preserve">        padding: 0;</w:t>
        <w:br/>
        <w:t xml:space="preserve">        background: #ffffff !important;</w:t>
        <w:br/>
        <w:t xml:space="preserve">    }</w:t>
        <w:br/>
        <w:t xml:space="preserve">    .modal-dialog {</w:t>
        <w:br/>
        <w:t xml:space="preserve">        max-width: 100% !important;</w:t>
        <w:br/>
        <w:t xml:space="preserve">        margin: 0 !important;</w:t>
        <w:br/>
        <w:t xml:space="preserve">    }</w:t>
        <w:br/>
        <w:t xml:space="preserve">    .modal-content {</w:t>
        <w:br/>
        <w:t xml:space="preserve">        border: none !important;</w:t>
        <w:br/>
        <w:t xml:space="preserve">        box-shadow: none !important;</w:t>
        <w:br/>
        <w:t xml:space="preserve">        background: #ffffff !important;</w:t>
        <w:br/>
        <w:t xml:space="preserve">        color: #0f172a !important;</w:t>
        <w:br/>
        <w:t xml:space="preserve">    }</w:t>
        <w:br/>
        <w:t xml:space="preserve">    .modal-header, .modal-footer, .btn-close {</w:t>
        <w:br/>
        <w:t xml:space="preserve">        display: none !important;</w:t>
        <w:br/>
        <w:t xml:space="preserve">    }</w:t>
        <w:br/>
        <w:t xml:space="preserve">    .resume-paper {</w:t>
        <w:br/>
        <w:t xml:space="preserve">        background: #ffffff !important;</w:t>
        <w:br/>
        <w:t xml:space="preserve">        color: #0f172a !important;</w:t>
        <w:br/>
        <w:t xml:space="preserve">        border: none !important;</w:t>
        <w:br/>
        <w:t xml:space="preserve">        box-shadow: none !important;</w:t>
        <w:br/>
        <w:t xml:space="preserve">        padding: 20px !important;</w:t>
        <w:br/>
        <w:t xml:space="preserve">    }</w:t>
        <w:br/>
        <w:t xml:space="preserve">    .resume-name { color: #0f172a !important; }</w:t>
        <w:br/>
        <w:t xml:space="preserve">    .resume-role { color: #1d4ed8 !important; }</w:t>
        <w:br/>
        <w:t xml:space="preserve">    .resume-entry-title { color: #0f172a !important; }</w:t>
        <w:br/>
        <w:t xml:space="preserve">    .resume-entry-sub { color: #475569 !important; }</w:t>
        <w:br/>
        <w:t xml:space="preserve">    .resume-section-title { color: #1e3a8a !important; border-bottom: 2px solid #2563eb !important; }</w:t>
        <w:br/>
        <w:t xml:space="preserve">    .resume-contact-item { background: #f1f5f9 !important; color: #0f172a !important; }</w:t>
        <w:br/>
        <w:t xml:space="preserve">    .resume-pill { border: 1px solid #cbd5e1 !important; color: #0f172a !important; }</w:t>
        <w:br/>
        <w:t>}</w:t>
        <w:br/>
        <w:br/>
        <w:t>/* --------------------------------------------------------------------------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12. CONTACT SECTION</w:t>
        <w:br/>
        <w:t xml:space="preserve">   -------------------------------------------------------------------------- */</w:t>
        <w:br/>
        <w:t>.contact-info-card {</w:t>
        <w:br/>
        <w:t xml:space="preserve">    padding: 30px;</w:t>
        <w:br/>
        <w:t xml:space="preserve">    height: 100%;</w:t>
        <w:br/>
        <w:t>}</w:t>
        <w:br/>
        <w:br/>
        <w:t>.contact-item {</w:t>
        <w:br/>
        <w:t xml:space="preserve">    display: flex;</w:t>
        <w:br/>
        <w:t xml:space="preserve">    align-items: flex-start;</w:t>
        <w:br/>
        <w:t xml:space="preserve">    gap: 14px;</w:t>
        <w:br/>
        <w:t xml:space="preserve">    margin-bottom: 20px;</w:t>
        <w:br/>
        <w:t>}</w:t>
        <w:br/>
        <w:br/>
        <w:t>.contact-icon-box {</w:t>
        <w:br/>
        <w:t xml:space="preserve">    width: 44px;</w:t>
        <w:br/>
        <w:t xml:space="preserve">    height: 44px;</w:t>
        <w:br/>
        <w:t xml:space="preserve">    border-radius: 10px;</w:t>
        <w:br/>
        <w:t xml:space="preserve">    background: var(--bg-badge);</w:t>
        <w:br/>
        <w:t xml:space="preserve">    color: #38bdf8;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1.25rem;</w:t>
        <w:br/>
        <w:t xml:space="preserve">    flex-shrink: 0;</w:t>
        <w:br/>
        <w:t>}</w:t>
        <w:br/>
        <w:br/>
        <w:t>.contact-form-card {</w:t>
        <w:br/>
        <w:t xml:space="preserve">    padding: 32px;</w:t>
        <w:br/>
        <w:t>}</w:t>
        <w:br/>
        <w:br/>
        <w:t>.form-label {</w:t>
        <w:br/>
        <w:t xml:space="preserve">    font-family: var(--font-heading);</w:t>
        <w:br/>
        <w:t xml:space="preserve">    font-weight: 700;</w:t>
        <w:br/>
        <w:t xml:space="preserve">    font-size: 0.92rem;</w:t>
        <w:br/>
        <w:t xml:space="preserve">    color: var(--text-primary);</w:t>
        <w:br/>
        <w:t xml:space="preserve">    margin-bottom: 6px;</w:t>
        <w:br/>
        <w:t>}</w:t>
        <w:br/>
        <w:br/>
        <w:t>.form-control {</w:t>
        <w:br/>
        <w:t xml:space="preserve">    background: rgba(255, 255, 255, 0.05);</w:t>
        <w:br/>
        <w:t xml:space="preserve">    border: 1px solid var(--border-color);</w:t>
        <w:br/>
        <w:t xml:space="preserve">    border-radius: 10px;</w:t>
        <w:br/>
        <w:t xml:space="preserve">    color: var(--text-primary);</w:t>
        <w:br/>
        <w:t xml:space="preserve">    padding: 12px 16px;</w:t>
        <w:br/>
        <w:t xml:space="preserve">    font-size: 0.95rem;</w:t>
        <w:br/>
        <w:t xml:space="preserve">    transition: all var(--transition-fast);</w:t>
        <w:br/>
        <w:t>}</w:t>
        <w:br/>
        <w:br/>
        <w:t>.form-control:focus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border-color: #3b82f6;</w:t>
        <w:br/>
        <w:t xml:space="preserve">    color: var(--text-primary);</w:t>
        <w:br/>
        <w:t xml:space="preserve">    box-shadow: 0 0 0 3px rgba(59, 130, 246, 0.25);</w:t>
        <w:br/>
        <w:t>}</w:t>
        <w:br/>
        <w:br/>
        <w:t>/* --------------------------------------------------------------------------</w:t>
        <w:br/>
        <w:t xml:space="preserve">   13. FOOTER &amp; BACK TO TOP</w:t>
        <w:br/>
        <w:t xml:space="preserve">   -------------------------------------------------------------------------- */</w:t>
        <w:br/>
        <w:t>.custom-footer {</w:t>
        <w:br/>
        <w:t xml:space="preserve">    background: var(--bg-secondary);</w:t>
        <w:br/>
        <w:t xml:space="preserve">    border-top: 1px solid var(--border-color);</w:t>
        <w:br/>
        <w:t xml:space="preserve">    padding: 60px 0 30px 0;</w:t>
        <w:br/>
        <w:t xml:space="preserve">    position: relative;</w:t>
        <w:br/>
        <w:t xml:space="preserve">    z-index: 1;</w:t>
        <w:br/>
        <w:t>}</w:t>
        <w:br/>
        <w:br/>
        <w:t>.footer-brand {</w:t>
        <w:br/>
        <w:t xml:space="preserve">    font-family: var(--font-heading);</w:t>
        <w:br/>
        <w:t xml:space="preserve">    font-size: 1.4rem;</w:t>
        <w:br/>
        <w:t xml:space="preserve">    font-weight: 800;</w:t>
        <w:br/>
        <w:t xml:space="preserve">    color: var(--text-primary);</w:t>
        <w:br/>
        <w:t xml:space="preserve">    margin-bottom: 10px;</w:t>
        <w:br/>
        <w:t>}</w:t>
        <w:br/>
        <w:br/>
        <w:t>.footer-links {</w:t>
        <w:br/>
        <w:t xml:space="preserve">    list-style: none;</w:t>
        <w:br/>
        <w:t xml:space="preserve">    padding: 0;</w:t>
        <w:br/>
        <w:t xml:space="preserve">    margin: 0;</w:t>
        <w:br/>
        <w:t>}</w:t>
        <w:br/>
        <w:br/>
        <w:t>.footer-links li {</w:t>
        <w:br/>
        <w:t xml:space="preserve">    margin-bottom: 8px;</w:t>
        <w:br/>
        <w:t>}</w:t>
        <w:br/>
        <w:br/>
        <w:t>.footer-links a {</w:t>
        <w:br/>
        <w:t xml:space="preserve">    color: var(--text-secondary);</w:t>
        <w:br/>
        <w:t xml:space="preserve">    font-size: 0.92rem;</w:t>
        <w:br/>
        <w:t xml:space="preserve">    transition: color var(--transition-fast);</w:t>
        <w:br/>
        <w:t>}</w:t>
        <w:br/>
        <w:br/>
        <w:t>.footer-links a:hover {</w:t>
        <w:br/>
        <w:t xml:space="preserve">    color: #38bdf8;</w:t>
        <w:br/>
        <w:t xml:space="preserve">    padding-left: 3px;</w:t>
        <w:br/>
        <w:t>}</w:t>
        <w:br/>
        <w:br/>
        <w:t>.footer-bottom {</w:t>
        <w:br/>
        <w:t xml:space="preserve">    margin-top: 40px;</w:t>
        <w:br/>
        <w:t xml:space="preserve">    padding-top: 22px;</w:t>
        <w:br/>
        <w:t xml:space="preserve">    border-top: 1px solid var(--border-color);</w:t>
        <w:br/>
        <w:t xml:space="preserve">    display: flex;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justify-content: space-between;</w:t>
        <w:br/>
        <w:t xml:space="preserve">    align-items: center;</w:t>
        <w:br/>
        <w:t xml:space="preserve">    flex-wrap: wrap;</w:t>
        <w:br/>
        <w:t xml:space="preserve">    gap: 15px;</w:t>
        <w:br/>
        <w:t xml:space="preserve">    font-size: 0.9rem;</w:t>
        <w:br/>
        <w:t xml:space="preserve">    color: var(--text-muted);</w:t>
        <w:br/>
        <w:t>}</w:t>
        <w:br/>
        <w:br/>
        <w:t>.back-to-top-btn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width: 48px;</w:t>
        <w:br/>
        <w:t xml:space="preserve">    height: 48px;</w:t>
        <w:br/>
        <w:t xml:space="preserve">    border-radius: 50%;</w:t>
        <w:br/>
        <w:t xml:space="preserve">    background: var(--gradient-primary);</w:t>
        <w:br/>
        <w:t xml:space="preserve">    color: #ffffff;</w:t>
        <w:br/>
        <w:t xml:space="preserve">    border: none;</w:t>
        <w:br/>
        <w:t xml:space="preserve">    box-shadow: 0 6px 20px rgba(37, 99, 235, 0.45);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font-size: 1.3rem;</w:t>
        <w:br/>
        <w:t xml:space="preserve">    cursor: pointer;</w:t>
        <w:br/>
        <w:t xml:space="preserve">    z-index: 999;</w:t>
        <w:br/>
        <w:t xml:space="preserve">    opacity: 0;</w:t>
        <w:br/>
        <w:t xml:space="preserve">    visibility: hidden;</w:t>
        <w:br/>
        <w:t xml:space="preserve">    transition: all var(--transition-base);</w:t>
        <w:br/>
        <w:t>}</w:t>
        <w:br/>
        <w:br/>
        <w:t>.back-to-top-btn.show {</w:t>
        <w:br/>
        <w:t xml:space="preserve">    opacity: 1;</w:t>
        <w:br/>
        <w:t xml:space="preserve">    visibility: visible;</w:t>
        <w:br/>
        <w:t>}</w:t>
        <w:br/>
        <w:br/>
        <w:t>/* Modals */</w:t>
        <w:br/>
        <w:t>.modal-content {</w:t>
        <w:br/>
        <w:t xml:space="preserve">    background: var(--bg-secondary);</w:t>
        <w:br/>
        <w:t xml:space="preserve">    border: 1px solid var(--border-color);</w:t>
        <w:br/>
        <w:t xml:space="preserve">    border-radius: 18px;</w:t>
        <w:br/>
        <w:t xml:space="preserve">    color: var(--text-secondary);</w:t>
        <w:br/>
        <w:t xml:space="preserve">    box-shadow: 0 20px 55px rgba(0, 0, 0, 0.65);</w:t>
        <w:br/>
        <w:t>}</w:t>
        <w:br/>
        <w:br/>
        <w:t>.modal-header {</w:t>
        <w:br/>
        <w:t xml:space="preserve">    border-bottom: 1px solid var(--border-color);</w:t>
        <w:br/>
        <w:t xml:space="preserve">    padding: 20px 26px;</w:t>
        <w:br/>
        <w:t>}</w:t>
        <w:br/>
        <w:br/>
        <w:t>.modal-title {</w:t>
      </w:r>
    </w:p>
    <w:p>
      <w:pPr>
        <w:spacing w:before="0" w:after="0" w:line="252" w:lineRule="auto"/>
      </w:pPr>
      <w:r>
        <w:rPr>
          <w:rFonts w:ascii="Consolas" w:hAnsi="Consolas"/>
          <w:color w:val="1E293B"/>
          <w:sz w:val="16"/>
        </w:rPr>
        <w:t xml:space="preserve">    color: var(--text-primary);</w:t>
        <w:br/>
        <w:t xml:space="preserve">    font-family: var(--font-heading);</w:t>
        <w:br/>
        <w:t xml:space="preserve">    font-weight: 800;</w:t>
        <w:br/>
        <w:t>}</w:t>
        <w:br/>
        <w:br/>
        <w:t>.modal-body {</w:t>
        <w:br/>
        <w:t xml:space="preserve">    padding: 26px;</w:t>
        <w:br/>
        <w:t>}</w:t>
        <w:br/>
        <w:br/>
        <w:t>.modal-footer {</w:t>
        <w:br/>
        <w:t xml:space="preserve">    border-top: 1px solid var(--border-color);</w:t>
        <w:br/>
        <w:t xml:space="preserve">    padding: 16px 26px;</w:t>
        <w:br/>
        <w:t>}</w:t>
        <w:br/>
        <w:br/>
        <w:t>.btn-close {</w:t>
        <w:br/>
        <w:t xml:space="preserve">    filter: invert(0.8);</w:t>
        <w:br/>
        <w:t>}</w:t>
        <w:br/>
        <w:br/>
        <w:t>/* --------------------------------------------------------------------------</w:t>
        <w:br/>
        <w:t xml:space="preserve">   14. ZERO JUMPY ANIMATIONS</w:t>
        <w:br/>
        <w:t xml:space="preserve">   -------------------------------------------------------------------------- */</w:t>
        <w:br/>
        <w:t>.reveal-on-scroll {</w:t>
        <w:br/>
        <w:t xml:space="preserve">    opacity: 1 !important;</w:t>
        <w:br/>
        <w:t xml:space="preserve">    transform: none !important;</w:t>
        <w:br/>
        <w:t>}</w:t>
      </w:r>
    </w:p>
    <w:p>
      <w:r>
        <w:br w:type="page"/>
      </w:r>
    </w:p>
    <w:p>
      <w:pPr>
        <w:spacing w:before="720" w:after="320"/>
      </w:pPr>
      <w:r>
        <w:rPr>
          <w:rFonts w:ascii="Arial" w:hAnsi="Arial"/>
          <w:b/>
          <w:color w:val="0F172A"/>
          <w:sz w:val="28"/>
        </w:rPr>
        <w:t>LAB SUBMISSION &amp; VERIFICATION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single" w:sz="12" w:space="0" w:color="000000"/>
          <w:right w:val="single" w:sz="12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REGNO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24MIC7312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NAME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P SANTHOSH REDDY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COURSE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FRONTEND DESIGN AND TESTING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COURSE CODE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SWE3004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SLOT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L41+L42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DATE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21-october-2026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FACULTY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KANDRU LAKSHMI SAI PRANEETH</w:t>
            </w:r>
          </w:p>
        </w:tc>
      </w:tr>
      <w:tr>
        <w:tc>
          <w:tcPr>
            <w:tcW w:type="dxa" w:w="3168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VENUE</w:t>
            </w:r>
          </w:p>
        </w:tc>
        <w:tc>
          <w:tcPr>
            <w:tcW w:type="dxa" w:w="6192"/>
            <w:shd w:fill="FDC02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0000"/>
                <w:sz w:val="22"/>
              </w:rPr>
              <w:t>CB-409</w:t>
            </w:r>
          </w:p>
        </w:tc>
      </w:tr>
    </w:tbl>
    <w:p>
      <w:pPr>
        <w:spacing w:before="720" w:after="40"/>
      </w:pPr>
      <w:r>
        <w:rPr>
          <w:rFonts w:ascii="Arial" w:hAnsi="Arial"/>
          <w:b/>
          <w:color w:val="4338CA"/>
          <w:sz w:val="21"/>
        </w:rPr>
        <w:t>GOOGLE DRIVE / GITHUB LINK:</w:t>
        <w:br/>
      </w:r>
      <w:r>
        <w:rPr>
          <w:rFonts w:ascii="Arial" w:hAnsi="Arial"/>
          <w:color w:val="2563EB"/>
          <w:sz w:val="20"/>
          <w:u w:val="single"/>
        </w:rPr>
        <w:t>https://github.com/SanthoshPyaram/MY-PORTFOLIO.git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94A3B8"/>
        <w:sz w:val="17"/>
      </w:rPr>
      <w:t>VIT-AP UNIVERSITY  •  School of Computer Science &amp;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24MIC7312  |  SWE3004 FRONTEND DESIGN AND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